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C89A8" w14:textId="108BF45C" w:rsidR="000F0721" w:rsidRPr="000F0721" w:rsidRDefault="000F0721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0F0721">
        <w:rPr>
          <w:rFonts w:ascii="Times New Roman" w:hAnsi="Times New Roman" w:cs="Times New Roman"/>
          <w:color w:val="auto"/>
          <w:sz w:val="24"/>
          <w:szCs w:val="24"/>
        </w:rPr>
        <w:t xml:space="preserve">NAME: </w:t>
      </w:r>
      <w:r>
        <w:rPr>
          <w:rFonts w:ascii="Times New Roman" w:hAnsi="Times New Roman" w:cs="Times New Roman"/>
          <w:color w:val="auto"/>
          <w:sz w:val="24"/>
          <w:szCs w:val="24"/>
        </w:rPr>
        <w:t>Aishwarya S</w:t>
      </w:r>
      <w:r w:rsidRPr="000F0721">
        <w:rPr>
          <w:rFonts w:ascii="Times New Roman" w:hAnsi="Times New Roman" w:cs="Times New Roman"/>
          <w:color w:val="auto"/>
          <w:sz w:val="24"/>
          <w:szCs w:val="24"/>
        </w:rPr>
        <w:br/>
        <w:t>REG NO:</w:t>
      </w:r>
      <w:r>
        <w:rPr>
          <w:rFonts w:ascii="Times New Roman" w:hAnsi="Times New Roman" w:cs="Times New Roman"/>
          <w:color w:val="auto"/>
          <w:sz w:val="24"/>
          <w:szCs w:val="24"/>
        </w:rPr>
        <w:t>192471060</w:t>
      </w:r>
    </w:p>
    <w:p w14:paraId="41C08D1B" w14:textId="1CC629E2" w:rsidR="000F0721" w:rsidRPr="000F0721" w:rsidRDefault="000F0721" w:rsidP="000F0721">
      <w:pPr>
        <w:rPr>
          <w:rFonts w:ascii="Times New Roman" w:eastAsia="Times New Roman" w:hAnsi="Times New Roman" w:cs="Times New Roman"/>
          <w:b/>
          <w:bCs/>
        </w:rPr>
      </w:pPr>
      <w:r w:rsidRPr="000F0721">
        <w:rPr>
          <w:b/>
          <w:bCs/>
          <w:sz w:val="24"/>
          <w:szCs w:val="24"/>
        </w:rPr>
        <w:t>COURSE CODE:</w:t>
      </w:r>
      <w:r w:rsidRPr="000F07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CSA0643</w:t>
      </w:r>
      <w:r w:rsidRPr="000F0721">
        <w:rPr>
          <w:b/>
          <w:bCs/>
          <w:sz w:val="24"/>
          <w:szCs w:val="24"/>
        </w:rPr>
        <w:br/>
        <w:t>COURSE NAME:</w:t>
      </w:r>
      <w:r w:rsidRPr="000F07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0F0721">
        <w:rPr>
          <w:rFonts w:ascii="Times New Roman" w:eastAsia="Times New Roman" w:hAnsi="Times New Roman" w:cs="Times New Roman"/>
          <w:b/>
          <w:bCs/>
        </w:rPr>
        <w:t>DESIGN AND ANALYSIS OF ALGORITHMS FOR OPTIMAL APPLICATIONS</w:t>
      </w:r>
    </w:p>
    <w:p w14:paraId="03FDE5BB" w14:textId="4964F966" w:rsidR="008F5784" w:rsidRPr="000F0721" w:rsidRDefault="00000000" w:rsidP="000F0721">
      <w:pPr>
        <w:rPr>
          <w:b/>
          <w:bCs/>
          <w:sz w:val="24"/>
          <w:szCs w:val="24"/>
        </w:rPr>
      </w:pPr>
      <w:r>
        <w:t>Combined Problems File</w:t>
      </w:r>
    </w:p>
    <w:p w14:paraId="3E62E457" w14:textId="77777777" w:rsidR="008F5784" w:rsidRDefault="00000000">
      <w:r>
        <w:t>All files from the uploaded ZIP combined into one document.</w:t>
      </w:r>
    </w:p>
    <w:p w14:paraId="72DEBA4A" w14:textId="77777777" w:rsidR="008F5784" w:rsidRDefault="00000000">
      <w:pPr>
        <w:pStyle w:val="Heading2"/>
      </w:pPr>
      <w:r>
        <w:t>1. 10_merge_sort.py</w:t>
      </w:r>
    </w:p>
    <w:p w14:paraId="659D9D2B" w14:textId="77777777" w:rsidR="008F5784" w:rsidRDefault="00000000">
      <w:r>
        <w:rPr>
          <w:rFonts w:ascii="Courier New" w:hAnsi="Courier New"/>
        </w:rPr>
        <w:t>def merge_sort(nums):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 len(nums) &lt;= 1: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return nums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mid = len(nums) // 2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left = merge_sort(nums[:mid])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right = merge_sort(nums[mid:])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merge(left, right)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merge(left, right):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sorted_arr = []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 = j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while i &lt; len(left) and j &lt; len(right):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left[i] &lt; right[j]: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sorted_arr.append(left[i])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    i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else: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sorted_arr.append(right[j])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j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sorted_arr.extend(left[i:])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sorted_arr.extend(right[j:])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sorted_arr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print(merge_sort([5,1,1,2,0,0]))</w:t>
      </w:r>
    </w:p>
    <w:p w14:paraId="6AA37739" w14:textId="77777777" w:rsidR="008F5784" w:rsidRDefault="00000000">
      <w:r>
        <w:br w:type="page"/>
      </w:r>
    </w:p>
    <w:p w14:paraId="1C21C889" w14:textId="77777777" w:rsidR="008F5784" w:rsidRDefault="00000000">
      <w:pPr>
        <w:pStyle w:val="Heading2"/>
      </w:pPr>
      <w:r>
        <w:lastRenderedPageBreak/>
        <w:t>2. 11_ball_of_boundary.py</w:t>
      </w:r>
    </w:p>
    <w:p w14:paraId="5716E8CA" w14:textId="77777777" w:rsidR="008F5784" w:rsidRDefault="00000000">
      <w:r>
        <w:rPr>
          <w:rFonts w:ascii="Courier New" w:hAnsi="Courier New"/>
        </w:rPr>
        <w:t>def findPaths(m, n, maxMove, startRow, startColumn):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memo = {}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def solve(i, j, moves):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i &lt; 0 or i &gt;= m or j &lt; 0 or j &gt;= n: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return 1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moves == 0: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return 0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(i, j, moves) in memo: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return memo[(i, j, moves)]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res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x, y in [(0, 1), (0, -1), (1, 0), (-1, 0)]: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res += solve(i + x, j + y, moves - 1)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memo[(i, j, moves)] = res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return res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solve(startRow, startColumn, maxMove)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print(findPaths(2, 2, 2, 0, 0))</w:t>
      </w:r>
    </w:p>
    <w:p w14:paraId="24ED6FFE" w14:textId="77777777" w:rsidR="008F5784" w:rsidRDefault="00000000">
      <w:r>
        <w:br w:type="page"/>
      </w:r>
    </w:p>
    <w:p w14:paraId="43EE183F" w14:textId="77777777" w:rsidR="008F5784" w:rsidRDefault="00000000">
      <w:pPr>
        <w:pStyle w:val="Heading2"/>
      </w:pPr>
      <w:r>
        <w:lastRenderedPageBreak/>
        <w:t>3. 12_house_robber.py</w:t>
      </w:r>
    </w:p>
    <w:p w14:paraId="202512D6" w14:textId="77777777" w:rsidR="008F5784" w:rsidRDefault="00000000">
      <w:r>
        <w:rPr>
          <w:rFonts w:ascii="Courier New" w:hAnsi="Courier New"/>
        </w:rPr>
        <w:t>def rob(nums):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 len(nums) == 1: return nums[0]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def rob_linear(arr):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rob1, rob2 = 0,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n in arr: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new_rob = max(rob1 + n, rob2)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rob1 = rob2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rob2 = new_rob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return rob2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max(rob_linear(nums[:-1]), rob_linear(nums[1:]))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print(rob([2, 3, 2]))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print(rob([1, 2, 3, 1])) </w:t>
      </w:r>
    </w:p>
    <w:p w14:paraId="49506F70" w14:textId="77777777" w:rsidR="008F5784" w:rsidRDefault="00000000">
      <w:r>
        <w:br w:type="page"/>
      </w:r>
    </w:p>
    <w:p w14:paraId="2DCFF168" w14:textId="77777777" w:rsidR="008F5784" w:rsidRDefault="00000000">
      <w:pPr>
        <w:pStyle w:val="Heading2"/>
      </w:pPr>
      <w:r>
        <w:lastRenderedPageBreak/>
        <w:t>4. 13_climbing_stairs.py</w:t>
      </w:r>
    </w:p>
    <w:p w14:paraId="1D6CF4D5" w14:textId="77777777" w:rsidR="008F5784" w:rsidRDefault="00000000">
      <w:r>
        <w:rPr>
          <w:rFonts w:ascii="Courier New" w:hAnsi="Courier New"/>
        </w:rPr>
        <w:t>def climbStairs(n):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 n &lt;= 2: return 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a, b = 1, 2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_ in range(3, n + 1):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a, b = b, a + b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b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print(climbStairs(4))</w:t>
      </w:r>
    </w:p>
    <w:p w14:paraId="77F93EE1" w14:textId="77777777" w:rsidR="008F5784" w:rsidRDefault="00000000">
      <w:r>
        <w:br w:type="page"/>
      </w:r>
    </w:p>
    <w:p w14:paraId="2FEE4416" w14:textId="77777777" w:rsidR="008F5784" w:rsidRDefault="00000000">
      <w:pPr>
        <w:pStyle w:val="Heading2"/>
      </w:pPr>
      <w:r>
        <w:lastRenderedPageBreak/>
        <w:t>5. 14_unique_paths_in_grid.py</w:t>
      </w:r>
    </w:p>
    <w:p w14:paraId="62B6CDB1" w14:textId="77777777" w:rsidR="008F5784" w:rsidRDefault="00000000">
      <w:r>
        <w:rPr>
          <w:rFonts w:ascii="Courier New" w:hAnsi="Courier New"/>
        </w:rPr>
        <w:t>def uniquePaths(m, 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row = [1] * 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range(m - 1):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new_row = [1] * 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j in range(1, 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new_row[j] = new_row[j-1] + row[j]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row = new_row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row[-1]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print(uniquePaths(3, 7))</w:t>
      </w:r>
    </w:p>
    <w:p w14:paraId="19FDE701" w14:textId="77777777" w:rsidR="008F5784" w:rsidRDefault="00000000">
      <w:r>
        <w:br w:type="page"/>
      </w:r>
    </w:p>
    <w:p w14:paraId="3C93D3D3" w14:textId="77777777" w:rsidR="008F5784" w:rsidRDefault="00000000">
      <w:pPr>
        <w:pStyle w:val="Heading2"/>
      </w:pPr>
      <w:r>
        <w:lastRenderedPageBreak/>
        <w:t>6. 15_Large_groups_position.py</w:t>
      </w:r>
    </w:p>
    <w:p w14:paraId="0E3223EA" w14:textId="77777777" w:rsidR="008F5784" w:rsidRDefault="00000000">
      <w:r>
        <w:rPr>
          <w:rFonts w:ascii="Courier New" w:hAnsi="Courier New"/>
        </w:rPr>
        <w:t>def largeGroupPositions(s):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ans = []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 = 0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n = len(s)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j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j == n - 1 or s[j] != s[j + 1]: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j - i + 1 &gt;= 3: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ans.append([i, j])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 = j + 1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ans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print(largeGroupPositions("abbxxxxzzy"))</w:t>
      </w:r>
    </w:p>
    <w:p w14:paraId="34988ED1" w14:textId="77777777" w:rsidR="008F5784" w:rsidRDefault="00000000">
      <w:r>
        <w:br w:type="page"/>
      </w:r>
    </w:p>
    <w:p w14:paraId="5BABB45A" w14:textId="77777777" w:rsidR="008F5784" w:rsidRDefault="00000000">
      <w:pPr>
        <w:pStyle w:val="Heading2"/>
      </w:pPr>
      <w:r>
        <w:lastRenderedPageBreak/>
        <w:t>7. 16_game_of_life.py</w:t>
      </w:r>
    </w:p>
    <w:p w14:paraId="6532C506" w14:textId="77777777" w:rsidR="008F5784" w:rsidRDefault="00000000">
      <w:r>
        <w:rPr>
          <w:rFonts w:ascii="Courier New" w:hAnsi="Courier New"/>
        </w:rPr>
        <w:t>def gameOfLife(board):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import copy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m, n = len(board), len(board[0])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copy_board = copy.deepcopy(board)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r in range(m):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c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live_neighbors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for i in [-1, 0, 1]: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for j in [-1, 0, 1]: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if i == 0 and j == 0: continue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nr, nc = r + i, c + j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if 0 &lt;= nr &lt; m and 0 &lt;= nc &lt; n and copy_board[nr][nc] == 1: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    live_neighbors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copy_board[r][c] == 1: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if live_neighbors &lt; 2 or live_neighbors &gt; 3: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board[r][c]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else: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if live_neighbors == 3: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board[r][c] 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board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board = [[0,1,0],[0,0,1],[1,1,1],[0,0,0]]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print(gameOfLife(board))</w:t>
      </w:r>
    </w:p>
    <w:p w14:paraId="67BD5955" w14:textId="77777777" w:rsidR="008F5784" w:rsidRDefault="00000000">
      <w:r>
        <w:br w:type="page"/>
      </w:r>
    </w:p>
    <w:p w14:paraId="66191022" w14:textId="77777777" w:rsidR="008F5784" w:rsidRDefault="00000000">
      <w:pPr>
        <w:pStyle w:val="Heading2"/>
      </w:pPr>
      <w:r>
        <w:lastRenderedPageBreak/>
        <w:t>8. 17_champagne_tower.py</w:t>
      </w:r>
    </w:p>
    <w:p w14:paraId="6A8CC4A9" w14:textId="77777777" w:rsidR="008F5784" w:rsidRDefault="00000000">
      <w:r>
        <w:rPr>
          <w:rFonts w:ascii="Courier New" w:hAnsi="Courier New"/>
        </w:rPr>
        <w:t>def champagneTower(poured, query_row, query_glass):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tower = [[0] * k for k in range(1, 102)]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tower[0][0] = poured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r in range(query_row + 1):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c in range(r + 1):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excess = (tower[r][c] - 1.0) / 2.0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excess &gt; 0: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tower[r+1][c] += excess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tower[r+1][c+1] += excess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min(1, tower[query_row][query_glass])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print(champagneTower(1, 1, 1))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print(champagneTower(2, 1, 1))</w:t>
      </w:r>
    </w:p>
    <w:p w14:paraId="35617F35" w14:textId="77777777" w:rsidR="008F5784" w:rsidRDefault="00000000">
      <w:r>
        <w:br w:type="page"/>
      </w:r>
    </w:p>
    <w:p w14:paraId="7859D8BC" w14:textId="77777777" w:rsidR="008F5784" w:rsidRDefault="00000000">
      <w:pPr>
        <w:pStyle w:val="Heading2"/>
      </w:pPr>
      <w:r>
        <w:lastRenderedPageBreak/>
        <w:t>9. 18_brute_force_list_processing.py</w:t>
      </w:r>
    </w:p>
    <w:p w14:paraId="29DCA540" w14:textId="77777777" w:rsidR="008F5784" w:rsidRDefault="00000000">
      <w:r>
        <w:rPr>
          <w:rFonts w:ascii="Courier New" w:hAnsi="Courier New"/>
        </w:rPr>
        <w:t>def process_list(input_list):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input_list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print(process_list([]))                   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print(process_list([1]))                  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print(process_list([7, 7, 7, 7]))         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print(process_list([-5, -1, -3, -2, -4]))     </w:t>
      </w:r>
    </w:p>
    <w:p w14:paraId="10BC52F5" w14:textId="77777777" w:rsidR="008F5784" w:rsidRDefault="00000000">
      <w:r>
        <w:br w:type="page"/>
      </w:r>
    </w:p>
    <w:p w14:paraId="23C73827" w14:textId="77777777" w:rsidR="008F5784" w:rsidRDefault="00000000">
      <w:pPr>
        <w:pStyle w:val="Heading2"/>
      </w:pPr>
      <w:r>
        <w:lastRenderedPageBreak/>
        <w:t>10. 19_selection_sort.py</w:t>
      </w:r>
    </w:p>
    <w:p w14:paraId="2CC1FE05" w14:textId="77777777" w:rsidR="008F5784" w:rsidRDefault="00000000">
      <w:r>
        <w:rPr>
          <w:rFonts w:ascii="Courier New" w:hAnsi="Courier New"/>
        </w:rPr>
        <w:t>def selection_sort(arr):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n = len(arr)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min_idx = i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j in range(i + 1, 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arr[j] &lt; arr[min_idx]: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min_idx = j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arr[i], arr[min_idx] = arr[min_idx], arr[i]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arr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print(selection_sort([5, 2, 9, 1, 5, 6]))  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print(selection_sort([10, 8, 6, 4, 2]))    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print(selection_sort([1, 2, 3, 4, 5]))         </w:t>
      </w:r>
    </w:p>
    <w:p w14:paraId="293AD518" w14:textId="77777777" w:rsidR="008F5784" w:rsidRDefault="00000000">
      <w:r>
        <w:br w:type="page"/>
      </w:r>
    </w:p>
    <w:p w14:paraId="510DB3F0" w14:textId="77777777" w:rsidR="008F5784" w:rsidRDefault="00000000">
      <w:pPr>
        <w:pStyle w:val="Heading2"/>
      </w:pPr>
      <w:r>
        <w:lastRenderedPageBreak/>
        <w:t>11. 1_first_palindromic_string.py</w:t>
      </w:r>
    </w:p>
    <w:p w14:paraId="15BCDD33" w14:textId="77777777" w:rsidR="008F5784" w:rsidRDefault="00000000">
      <w:r>
        <w:rPr>
          <w:rFonts w:ascii="Courier New" w:hAnsi="Courier New"/>
        </w:rPr>
        <w:t>def firstPalindrome(words):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word in words: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word == word[::-1]: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return word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""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print(firstPalindrome(["abc","car","ada","racecar","cool"]))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print(firstPalindrome(["notapalindrome","racecar"]))         </w:t>
      </w:r>
    </w:p>
    <w:p w14:paraId="097EAD4C" w14:textId="77777777" w:rsidR="008F5784" w:rsidRDefault="00000000">
      <w:r>
        <w:br w:type="page"/>
      </w:r>
    </w:p>
    <w:p w14:paraId="5BCADFD3" w14:textId="77777777" w:rsidR="008F5784" w:rsidRDefault="00000000">
      <w:pPr>
        <w:pStyle w:val="Heading2"/>
      </w:pPr>
      <w:r>
        <w:lastRenderedPageBreak/>
        <w:t>12. 20_optimized_bubble_sort.py</w:t>
      </w:r>
    </w:p>
    <w:p w14:paraId="10F989BB" w14:textId="77777777" w:rsidR="008F5784" w:rsidRDefault="00000000">
      <w:r>
        <w:rPr>
          <w:rFonts w:ascii="Courier New" w:hAnsi="Courier New"/>
        </w:rPr>
        <w:t>def bubble_sort_optimized(arr):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n = len(arr)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swapped = False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j in range(0, n - i - 1):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arr[j] &gt; arr[j + 1]: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arr[j], arr[j + 1] = arr[j + 1], arr[j]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swapped = True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not swapped: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break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arr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Test Cases [cite: 8]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print(bubble_sort_optimized([64, 25, 12, 22, 11]))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print(bubble_sort_optimized([1, 2, 3, 4, 5]))      </w:t>
      </w:r>
    </w:p>
    <w:p w14:paraId="502589DF" w14:textId="77777777" w:rsidR="008F5784" w:rsidRDefault="00000000">
      <w:r>
        <w:br w:type="page"/>
      </w:r>
    </w:p>
    <w:p w14:paraId="4B272007" w14:textId="77777777" w:rsidR="008F5784" w:rsidRDefault="00000000">
      <w:pPr>
        <w:pStyle w:val="Heading2"/>
      </w:pPr>
      <w:r>
        <w:lastRenderedPageBreak/>
        <w:t>13. 21_insertion_sor_duplicates.py</w:t>
      </w:r>
    </w:p>
    <w:p w14:paraId="37049B96" w14:textId="77777777" w:rsidR="008F5784" w:rsidRDefault="00000000">
      <w:r>
        <w:rPr>
          <w:rFonts w:ascii="Courier New" w:hAnsi="Courier New"/>
        </w:rPr>
        <w:t>def insertion_sort(arr):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range(1, len(arr)):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key = arr[i]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j = i - 1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while j &gt;= 0 and key &lt; arr[j]: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arr[j + 1] = arr[j]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j -=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arr[j + 1] = key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arr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print(insertion_sort([3, 1, 4, 1, 5, 9, 2, 6, 5, 3]))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print(insertion_sort([5, 5, 5, 5, 5]))</w:t>
      </w:r>
    </w:p>
    <w:p w14:paraId="46D1AAAD" w14:textId="77777777" w:rsidR="008F5784" w:rsidRDefault="00000000">
      <w:r>
        <w:br w:type="page"/>
      </w:r>
    </w:p>
    <w:p w14:paraId="748D78E0" w14:textId="77777777" w:rsidR="008F5784" w:rsidRDefault="00000000">
      <w:pPr>
        <w:pStyle w:val="Heading2"/>
      </w:pPr>
      <w:r>
        <w:lastRenderedPageBreak/>
        <w:t>14. 22_kth_missing_positive_integer.py</w:t>
      </w:r>
    </w:p>
    <w:p w14:paraId="726314E5" w14:textId="77777777" w:rsidR="008F5784" w:rsidRDefault="00000000">
      <w:r>
        <w:rPr>
          <w:rFonts w:ascii="Courier New" w:hAnsi="Courier New"/>
        </w:rPr>
        <w:t>def findKthPositive(arr, k):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missing_count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current 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idx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while True: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idx &lt; len(arr) and arr[idx] == current: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idx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else: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missing_count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missing_count == k: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return current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current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print(findKthPositive([2,3,4,7,11], 5))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print(findKthPositive([1,2,3,4], 2))    </w:t>
      </w:r>
    </w:p>
    <w:p w14:paraId="5E258834" w14:textId="77777777" w:rsidR="008F5784" w:rsidRDefault="00000000">
      <w:r>
        <w:br w:type="page"/>
      </w:r>
    </w:p>
    <w:p w14:paraId="60E72C33" w14:textId="77777777" w:rsidR="008F5784" w:rsidRDefault="00000000">
      <w:pPr>
        <w:pStyle w:val="Heading2"/>
      </w:pPr>
      <w:r>
        <w:lastRenderedPageBreak/>
        <w:t>15. 23_find_peak_element.py</w:t>
      </w:r>
    </w:p>
    <w:p w14:paraId="1F977D4A" w14:textId="77777777" w:rsidR="008F5784" w:rsidRDefault="00000000">
      <w:r>
        <w:rPr>
          <w:rFonts w:ascii="Courier New" w:hAnsi="Courier New"/>
        </w:rPr>
        <w:t>def findPeakElement(nums):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left, right = 0, len(nums) - 1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while left &lt; right: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mid = (left + right) // 2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nums[mid] &gt; nums[mid + 1]: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right = mid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else: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left = mid + 1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left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print(findPeakElement([1,2,3,1]))      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print(findPeakElement([1,2,1,3,5,6,4]))    </w:t>
      </w:r>
    </w:p>
    <w:p w14:paraId="11AE54C8" w14:textId="77777777" w:rsidR="008F5784" w:rsidRDefault="00000000">
      <w:r>
        <w:br w:type="page"/>
      </w:r>
    </w:p>
    <w:p w14:paraId="67F7286A" w14:textId="77777777" w:rsidR="008F5784" w:rsidRDefault="00000000">
      <w:pPr>
        <w:pStyle w:val="Heading2"/>
      </w:pPr>
      <w:r>
        <w:lastRenderedPageBreak/>
        <w:t>16. 24_find_first_occurence.py</w:t>
      </w:r>
    </w:p>
    <w:p w14:paraId="0FD64759" w14:textId="77777777" w:rsidR="008F5784" w:rsidRDefault="00000000">
      <w:r>
        <w:rPr>
          <w:rFonts w:ascii="Courier New" w:hAnsi="Courier New"/>
        </w:rPr>
        <w:t>def strStr(haystack, needle):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 not needle: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return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range(len(haystack) - len(needle) + 1):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haystack[i:i+len(needle)] == needle: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return i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-1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print(strStr("sadbutsad", "sad"))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print(strStr("leetcode", "leeto")) </w:t>
      </w:r>
    </w:p>
    <w:p w14:paraId="2A7BD6D5" w14:textId="77777777" w:rsidR="008F5784" w:rsidRDefault="00000000">
      <w:r>
        <w:br w:type="page"/>
      </w:r>
    </w:p>
    <w:p w14:paraId="6BED7760" w14:textId="77777777" w:rsidR="008F5784" w:rsidRDefault="00000000">
      <w:pPr>
        <w:pStyle w:val="Heading2"/>
      </w:pPr>
      <w:r>
        <w:lastRenderedPageBreak/>
        <w:t>17. 25_substring_in_words.py</w:t>
      </w:r>
    </w:p>
    <w:p w14:paraId="1009A174" w14:textId="77777777" w:rsidR="008F5784" w:rsidRDefault="00000000">
      <w:r>
        <w:rPr>
          <w:rFonts w:ascii="Courier New" w:hAnsi="Courier New"/>
        </w:rPr>
        <w:t>def stringMatching(words):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result = []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range(len(words)):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j in range(len(words)):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i != j and words[i] in words[j]: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result.append(words[i])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break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result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print(stringMatching(["mass","as","hero","superhero"]))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print(stringMatching(["leetcode","et","code"]))     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print(stringMatching(["blue","green","bu"]))</w:t>
      </w:r>
    </w:p>
    <w:p w14:paraId="5C83911E" w14:textId="77777777" w:rsidR="008F5784" w:rsidRDefault="00000000">
      <w:r>
        <w:br w:type="page"/>
      </w:r>
    </w:p>
    <w:p w14:paraId="3E630BA8" w14:textId="77777777" w:rsidR="008F5784" w:rsidRDefault="00000000">
      <w:pPr>
        <w:pStyle w:val="Heading2"/>
      </w:pPr>
      <w:r>
        <w:lastRenderedPageBreak/>
        <w:t>18. 26_closest_pair_of_points.py</w:t>
      </w:r>
    </w:p>
    <w:p w14:paraId="78C30B1D" w14:textId="77777777" w:rsidR="008F5784" w:rsidRDefault="00000000">
      <w:r>
        <w:rPr>
          <w:rFonts w:ascii="Courier New" w:hAnsi="Courier New"/>
        </w:rPr>
        <w:t>import math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distance(p1, p2):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math.sqrt((p1[0] - p2[0])**2 + (p1[1] - p2[1])**2)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closest_pair(points):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min_dist = float('inf')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pair = None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n = len(points)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j in range(i + 1, 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d = distance(points[i], points[j])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d &lt; min_dist: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min_dist = d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pair = (points[i], points[j])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pair, min_dist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points = [(1, 2), (4, 5), (7, 8), (3, 1)]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closest, min_d = closest_pair(points)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print(f"Closest pair: {closest[0]} - {closest[1]}")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print(f"Minimum distance: {min_d}")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</w:p>
    <w:p w14:paraId="6D8E44A1" w14:textId="77777777" w:rsidR="008F5784" w:rsidRDefault="00000000">
      <w:r>
        <w:br w:type="page"/>
      </w:r>
    </w:p>
    <w:p w14:paraId="05EBC050" w14:textId="77777777" w:rsidR="008F5784" w:rsidRDefault="00000000">
      <w:pPr>
        <w:pStyle w:val="Heading2"/>
      </w:pPr>
      <w:r>
        <w:lastRenderedPageBreak/>
        <w:t>19. 27&amp;28_convex_hull(brute_force).py</w:t>
      </w:r>
    </w:p>
    <w:p w14:paraId="403D7F39" w14:textId="77777777" w:rsidR="008F5784" w:rsidRDefault="00000000">
      <w:r>
        <w:rPr>
          <w:rFonts w:ascii="Courier New" w:hAnsi="Courier New"/>
        </w:rPr>
        <w:t>def get_convex_hull(points):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n = len(points)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 n &lt; 3: return points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hull = set()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j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i == j: continue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valid_edge = True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for k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if k == i or k == j: continue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cp = (points[j][0] - points[i][0]) * (points[k][1] - points[i][1]) - \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 (points[j][1] - points[i][1]) * (points[k][0] - points[i][0])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if cp &lt; 0: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valid_edge = False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break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valid_edge: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hull.add(points[i])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hull.add(points[j])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sorted(list(hull))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pts = [(1, 1), (4, 6), (8, 1), (0, 0), (3, 3)]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print(get_convex_hull(pts))</w:t>
      </w:r>
    </w:p>
    <w:p w14:paraId="12469676" w14:textId="77777777" w:rsidR="008F5784" w:rsidRDefault="00000000">
      <w:r>
        <w:lastRenderedPageBreak/>
        <w:br w:type="page"/>
      </w:r>
    </w:p>
    <w:p w14:paraId="3906DDCC" w14:textId="77777777" w:rsidR="008F5784" w:rsidRDefault="00000000">
      <w:pPr>
        <w:pStyle w:val="Heading2"/>
      </w:pPr>
      <w:r>
        <w:lastRenderedPageBreak/>
        <w:t>20. 29_TSP.py</w:t>
      </w:r>
    </w:p>
    <w:p w14:paraId="5777A609" w14:textId="77777777" w:rsidR="008F5784" w:rsidRDefault="00000000">
      <w:r>
        <w:rPr>
          <w:rFonts w:ascii="Courier New" w:hAnsi="Courier New"/>
        </w:rPr>
        <w:t>import itertools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import math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dist(c1, c2):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math.sqrt((c1[0]-c2[0])**2 + (c1[1]-c2[1])**2)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tsp(cities):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start_city = cities[0]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other_cities = cities[1:]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min_distance = float('inf')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best_path = []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perm in itertools.permutations(other_cities):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current_path = [start_city] + list(perm) + [start_city]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current_dist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i in range(len(current_path) - 1):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current_dist += dist(current_path[i], current_path[i+1])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current_dist &lt; min_distance: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min_distance = current_dist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best_path = current_path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min_distance, best_path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cities1 = [(1, 2), (4, 5), (7, 1), (3, 6)]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d, p = tsp(cities1)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print(f"Shortest Distance: {d}")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print(f"Shortest Path: {p}")</w:t>
      </w:r>
    </w:p>
    <w:p w14:paraId="242999B0" w14:textId="77777777" w:rsidR="008F5784" w:rsidRDefault="00000000">
      <w:r>
        <w:lastRenderedPageBreak/>
        <w:br w:type="page"/>
      </w:r>
    </w:p>
    <w:p w14:paraId="6AF9B66C" w14:textId="77777777" w:rsidR="008F5784" w:rsidRDefault="00000000">
      <w:pPr>
        <w:pStyle w:val="Heading2"/>
      </w:pPr>
      <w:r>
        <w:lastRenderedPageBreak/>
        <w:t>21. 2_compare_two_integer_arrays.py</w:t>
      </w:r>
    </w:p>
    <w:p w14:paraId="08D84400" w14:textId="77777777" w:rsidR="008F5784" w:rsidRDefault="00000000">
      <w:r>
        <w:rPr>
          <w:rFonts w:ascii="Courier New" w:hAnsi="Courier New"/>
        </w:rPr>
        <w:t>def calculate_indices_counts(nums1, nums2):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set1, set2 = set(nums1), set(nums2)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ans1 = sum(1 for x in nums1 if x in set2)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ans2 = sum(1 for x in nums2 if x in set1)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[ans1, ans2]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print(calculate_indices_counts([4,3,2,3,1], [2,2,5,2,3,6])) </w:t>
      </w:r>
    </w:p>
    <w:p w14:paraId="6BB563BA" w14:textId="77777777" w:rsidR="008F5784" w:rsidRDefault="00000000">
      <w:r>
        <w:br w:type="page"/>
      </w:r>
    </w:p>
    <w:p w14:paraId="28BFCB76" w14:textId="77777777" w:rsidR="008F5784" w:rsidRDefault="00000000">
      <w:pPr>
        <w:pStyle w:val="Heading2"/>
      </w:pPr>
      <w:r>
        <w:lastRenderedPageBreak/>
        <w:t>22. 30_Assignment_problem(exhaustive).py</w:t>
      </w:r>
    </w:p>
    <w:p w14:paraId="60ED2F21" w14:textId="77777777" w:rsidR="008F5784" w:rsidRDefault="00000000">
      <w:r>
        <w:rPr>
          <w:rFonts w:ascii="Courier New" w:hAnsi="Courier New"/>
        </w:rPr>
        <w:t>import itertools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assignment_problem(cost_matrix):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n = len(cost_matrix)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workers = range(n)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tasks = range(n)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min_cost = float('inf')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best_assignment = []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perm in itertools.permutations(workers):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current_cost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current_assignment = []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task_idx, worker_idx in enumerate(perm):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current_cost += cost_matrix[worker_idx][task_idx]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current_assignment.append((f"worker {worker_idx + 1}", f"task {task_idx + 1}"))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current_cost &lt; min_cost: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min_cost = current_cost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best_assignment = current_assignment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best_assignment, min_cost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matrix = [[3, 10, 7], [8, 5, 12], [4, 6, 9]]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assign, cost = assignment_problem(matrix)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print(f"Optimal Assignment: {assign}")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print(f"Total Cost: {cost}")</w:t>
      </w:r>
    </w:p>
    <w:p w14:paraId="0635E6D9" w14:textId="77777777" w:rsidR="008F5784" w:rsidRDefault="00000000">
      <w:r>
        <w:br w:type="page"/>
      </w:r>
    </w:p>
    <w:p w14:paraId="5CE5CED9" w14:textId="77777777" w:rsidR="008F5784" w:rsidRDefault="00000000">
      <w:pPr>
        <w:pStyle w:val="Heading2"/>
      </w:pPr>
      <w:r>
        <w:lastRenderedPageBreak/>
        <w:t>23. 31_0_1_knapsack(exhaustive).py</w:t>
      </w:r>
    </w:p>
    <w:p w14:paraId="773D47A0" w14:textId="77777777" w:rsidR="008F5784" w:rsidRDefault="00000000">
      <w:r>
        <w:rPr>
          <w:rFonts w:ascii="Courier New" w:hAnsi="Courier New"/>
        </w:rPr>
        <w:t>import itertools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solve_knapsack(weights, values, capacity):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n = len(weights)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indices = range(n)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max_value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best_selection = []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r in range(1, n + 1):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subset in itertools.combinations(indices, r):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current_weight = sum(weights[i] for i in subset)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current_value = sum(values[i] for i in subset)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current_weight &lt;= capacity: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if current_value &gt; max_value: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max_value = current_value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best_selection = list(subset)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best_selection, max_value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w = [2, 3, 1]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v = [4, 5, 3]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cap = 4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sel, val = solve_knapsack(w, v, cap)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print(f"Optimal Selection: {sel}")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print(f"Total Value: {val}")       </w:t>
      </w:r>
    </w:p>
    <w:p w14:paraId="04F1BB71" w14:textId="77777777" w:rsidR="008F5784" w:rsidRDefault="00000000">
      <w:r>
        <w:br w:type="page"/>
      </w:r>
    </w:p>
    <w:p w14:paraId="48B08A55" w14:textId="77777777" w:rsidR="008F5784" w:rsidRDefault="00000000">
      <w:pPr>
        <w:pStyle w:val="Heading2"/>
      </w:pPr>
      <w:r>
        <w:lastRenderedPageBreak/>
        <w:t>24. 32_find_max_min_in_array.py</w:t>
      </w:r>
    </w:p>
    <w:p w14:paraId="37B7C622" w14:textId="77777777" w:rsidR="008F5784" w:rsidRDefault="00000000">
      <w:r>
        <w:rPr>
          <w:rFonts w:ascii="Courier New" w:hAnsi="Courier New"/>
        </w:rPr>
        <w:t>def find_min_max(arr):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 not arr: return None, None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min_val, max_val = arr[0], arr[0]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num in arr[1:]: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num &lt; min_val: min_val = num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num &gt; max_val: max_val = num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min_val, max_val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print(find_min_max([5,7,3,4,9,12,6,2]))             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print(find_min_max([1,3,5,7,9,11,13,15,17]))        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print(find_min_max([22,34,35,36,43,67,12,13,15,17]))    </w:t>
      </w:r>
    </w:p>
    <w:p w14:paraId="2038C55E" w14:textId="77777777" w:rsidR="008F5784" w:rsidRDefault="00000000">
      <w:r>
        <w:br w:type="page"/>
      </w:r>
    </w:p>
    <w:p w14:paraId="3CF877C6" w14:textId="77777777" w:rsidR="008F5784" w:rsidRDefault="00000000">
      <w:pPr>
        <w:pStyle w:val="Heading2"/>
      </w:pPr>
      <w:r>
        <w:lastRenderedPageBreak/>
        <w:t>25. 33_find_max_min_in_sorted_array.py</w:t>
      </w:r>
    </w:p>
    <w:p w14:paraId="2317AB7E" w14:textId="77777777" w:rsidR="008F5784" w:rsidRDefault="00000000">
      <w:r>
        <w:rPr>
          <w:rFonts w:ascii="Courier New" w:hAnsi="Courier New"/>
        </w:rPr>
        <w:t>def find_min_max_sorted(arr):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arr[0], arr[-1]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print(find_min_max_sorted([2,4,6,8,10,12,14,18]))   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print(find_min_max_sorted([11,13,15,17,19,21,23,35,37]))</w:t>
      </w:r>
    </w:p>
    <w:p w14:paraId="5E1ABBF7" w14:textId="77777777" w:rsidR="008F5784" w:rsidRDefault="00000000">
      <w:r>
        <w:br w:type="page"/>
      </w:r>
    </w:p>
    <w:p w14:paraId="42A9DF9A" w14:textId="77777777" w:rsidR="008F5784" w:rsidRDefault="00000000">
      <w:pPr>
        <w:pStyle w:val="Heading2"/>
      </w:pPr>
      <w:r>
        <w:lastRenderedPageBreak/>
        <w:t>26. 34_merge_sort.py</w:t>
      </w:r>
    </w:p>
    <w:p w14:paraId="09F3EDDE" w14:textId="77777777" w:rsidR="008F5784" w:rsidRDefault="00000000">
      <w:r>
        <w:rPr>
          <w:rFonts w:ascii="Courier New" w:hAnsi="Courier New"/>
        </w:rPr>
        <w:t>def merge_sort(arr):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 len(arr) &gt; 1: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mid = len(arr) // 2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left = arr[:mid]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right = arr[mid:]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merge_sort(left)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merge_sort(right)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 = j = k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while i &lt; len(left) and j &lt; len(right):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left[i] &lt; right[j]: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arr[k] = left[i]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i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else: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arr[k] = right[j]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j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k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while i &lt; len(left):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arr[k] = left[i]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k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while j &lt; len(right):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    arr[k] = right[j]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j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k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arr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print(merge_sort([31,23,35,27,11,21,15,28])) </w:t>
      </w:r>
    </w:p>
    <w:p w14:paraId="6DF905BC" w14:textId="77777777" w:rsidR="008F5784" w:rsidRDefault="00000000">
      <w:r>
        <w:br w:type="page"/>
      </w:r>
    </w:p>
    <w:p w14:paraId="055DDDF5" w14:textId="77777777" w:rsidR="008F5784" w:rsidRDefault="00000000">
      <w:pPr>
        <w:pStyle w:val="Heading2"/>
      </w:pPr>
      <w:r>
        <w:lastRenderedPageBreak/>
        <w:t>27. 35_merge_sort(comparison_count).py</w:t>
      </w:r>
    </w:p>
    <w:p w14:paraId="7D18BFC4" w14:textId="77777777" w:rsidR="008F5784" w:rsidRDefault="00000000">
      <w:r>
        <w:rPr>
          <w:rFonts w:ascii="Courier New" w:hAnsi="Courier New"/>
        </w:rPr>
        <w:t>def merge_sort_count(arr):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comparisons = [0]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def _merge_sort(a):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len(a) &gt; 1: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mid = len(a) // 2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left = a[:mid]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right = a[mid:]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_merge_sort(left)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_merge_sort(right)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 = j = k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while i &lt; len(left) and j &lt; len(right):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comparisons[0]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if left[i] &lt; right[j]: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a[k] = left[i]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i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else: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a[k] = right[j]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j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k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while i &lt; len(left):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a[k] = left[i]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i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        k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while j &lt; len(right):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a[k] = right[j]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j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k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_merge_sort(arr)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arr, comparisons[0]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arr, comps = merge_sort_count([12,4,78,23,45,67,89,1])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print(f"Sorted: {arr}, Comparisons: {comps}")</w:t>
      </w:r>
    </w:p>
    <w:p w14:paraId="3981B226" w14:textId="77777777" w:rsidR="008F5784" w:rsidRDefault="00000000">
      <w:r>
        <w:br w:type="page"/>
      </w:r>
    </w:p>
    <w:p w14:paraId="3F9C1DAB" w14:textId="77777777" w:rsidR="008F5784" w:rsidRDefault="00000000">
      <w:pPr>
        <w:pStyle w:val="Heading2"/>
      </w:pPr>
      <w:r>
        <w:lastRenderedPageBreak/>
        <w:t>28. 36_quick_sort(Partition_logic).py</w:t>
      </w:r>
    </w:p>
    <w:p w14:paraId="632AF5FF" w14:textId="77777777" w:rsidR="008F5784" w:rsidRDefault="00000000">
      <w:r>
        <w:rPr>
          <w:rFonts w:ascii="Courier New" w:hAnsi="Courier New"/>
        </w:rPr>
        <w:t>def quick_sort_trace(arr):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 len(arr) &lt;= 1: return arr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pivot = arr[0]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less = [x for x in arr[1:] if x &lt;= pivot]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greater = [x for x in arr[1:] if x &gt; pivot]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print(f"Pivot: {pivot} | Less: {less} | Greater: {greater}")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quick_sort_trace(less) + [pivot] + quick_sort_trace(greater)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print("Result:", quick_sort_trace([10,16,8,12,15,6,3,9,5]))</w:t>
      </w:r>
    </w:p>
    <w:p w14:paraId="022C1F6B" w14:textId="77777777" w:rsidR="008F5784" w:rsidRDefault="00000000">
      <w:r>
        <w:br w:type="page"/>
      </w:r>
    </w:p>
    <w:p w14:paraId="71BDEEEF" w14:textId="77777777" w:rsidR="008F5784" w:rsidRDefault="00000000">
      <w:pPr>
        <w:pStyle w:val="Heading2"/>
      </w:pPr>
      <w:r>
        <w:lastRenderedPageBreak/>
        <w:t>29. 37_quick_sort(Middle_pivot).py</w:t>
      </w:r>
    </w:p>
    <w:p w14:paraId="1E844755" w14:textId="77777777" w:rsidR="008F5784" w:rsidRDefault="00000000">
      <w:r>
        <w:rPr>
          <w:rFonts w:ascii="Courier New" w:hAnsi="Courier New"/>
        </w:rPr>
        <w:t>def quick_sort_mid(arr):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 len(arr) &lt;= 1: return arr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pivot = arr[len(arr) // 2]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left = [x for x in arr if x &lt; pivot]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middle = [x for x in arr if x == pivot]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right = [x for x in arr if x &gt; pivot]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print(f"Partition -&gt; Left: {left} Mid: {middle} Right: {right}")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quick_sort_mid(left) + middle + quick_sort_mid(right)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print("Sorted:", quick_sort_mid([19,72,35,46,58,91,22,31]))</w:t>
      </w:r>
    </w:p>
    <w:p w14:paraId="53B13FB3" w14:textId="77777777" w:rsidR="008F5784" w:rsidRDefault="00000000">
      <w:r>
        <w:br w:type="page"/>
      </w:r>
    </w:p>
    <w:p w14:paraId="51E59C3B" w14:textId="77777777" w:rsidR="008F5784" w:rsidRDefault="00000000">
      <w:pPr>
        <w:pStyle w:val="Heading2"/>
      </w:pPr>
      <w:r>
        <w:lastRenderedPageBreak/>
        <w:t>30. 38_binary_search(index_&amp;_comparisons).py</w:t>
      </w:r>
    </w:p>
    <w:p w14:paraId="70A753FB" w14:textId="77777777" w:rsidR="008F5784" w:rsidRDefault="00000000">
      <w:r>
        <w:rPr>
          <w:rFonts w:ascii="Courier New" w:hAnsi="Courier New"/>
        </w:rPr>
        <w:t>def binary_search(arr, key):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low, high = 0, len(arr) - 1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comps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while low &lt;= high: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comps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mid = (low + high) // 2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arr[mid] == key: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return mid + 1, comps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elif arr[mid] &lt; key: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low = mid + 1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else: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high = mid - 1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-1, comps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print(binary_search([5,10,15,20,25,30,35,40,45], 20)) </w:t>
      </w:r>
    </w:p>
    <w:p w14:paraId="5E4DA823" w14:textId="77777777" w:rsidR="008F5784" w:rsidRDefault="00000000">
      <w:r>
        <w:br w:type="page"/>
      </w:r>
    </w:p>
    <w:p w14:paraId="64382C8A" w14:textId="77777777" w:rsidR="008F5784" w:rsidRDefault="00000000">
      <w:pPr>
        <w:pStyle w:val="Heading2"/>
      </w:pPr>
      <w:r>
        <w:lastRenderedPageBreak/>
        <w:t>31. 39_binary_search_steps.py</w:t>
      </w:r>
    </w:p>
    <w:p w14:paraId="5A11A490" w14:textId="77777777" w:rsidR="008F5784" w:rsidRDefault="00000000">
      <w:r>
        <w:rPr>
          <w:rFonts w:ascii="Courier New" w:hAnsi="Courier New"/>
        </w:rPr>
        <w:t>def binary_search_steps(arr, key):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low, high = 0, len(arr) - 1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while low &lt;= high: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mid = (low + high) // 2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print(f"Low: {low}, High: {high}, Mid Index: {mid}, Mid Value: {arr[mid]}")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arr[mid] == key: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print(f"Element {key} found at position {mid + 1}")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return mid + 1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elif arr[mid] &lt; key: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low = mid + 1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else: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high = mid - 1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-1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binary_search_steps([3,9,14,19,25,31,42,47,53], 31)</w:t>
      </w:r>
    </w:p>
    <w:p w14:paraId="71E320DF" w14:textId="77777777" w:rsidR="008F5784" w:rsidRDefault="00000000">
      <w:r>
        <w:br w:type="page"/>
      </w:r>
    </w:p>
    <w:p w14:paraId="3170EED1" w14:textId="77777777" w:rsidR="008F5784" w:rsidRDefault="00000000">
      <w:pPr>
        <w:pStyle w:val="Heading2"/>
      </w:pPr>
      <w:r>
        <w:lastRenderedPageBreak/>
        <w:t>32. 3_sum_of_squares_of_distinct_counts.py</w:t>
      </w:r>
    </w:p>
    <w:p w14:paraId="54869FAA" w14:textId="77777777" w:rsidR="008F5784" w:rsidRDefault="00000000">
      <w:r>
        <w:rPr>
          <w:rFonts w:ascii="Courier New" w:hAnsi="Courier New"/>
        </w:rPr>
        <w:t>def sumCounts(nums):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total_sum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n = len(nums)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distinct_elements = set()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j in range(i, 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distinct_elements.add(nums[j])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total_sum += len(distinct_elements) ** 2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total_sum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print(sumCounts([1, 2, 1]))</w:t>
      </w:r>
    </w:p>
    <w:p w14:paraId="4BA8317F" w14:textId="77777777" w:rsidR="008F5784" w:rsidRDefault="00000000">
      <w:r>
        <w:br w:type="page"/>
      </w:r>
    </w:p>
    <w:p w14:paraId="0E7FAED4" w14:textId="77777777" w:rsidR="008F5784" w:rsidRDefault="00000000">
      <w:pPr>
        <w:pStyle w:val="Heading2"/>
      </w:pPr>
      <w:r>
        <w:lastRenderedPageBreak/>
        <w:t>33. 40_k_closest_points.py</w:t>
      </w:r>
    </w:p>
    <w:p w14:paraId="5362BEC0" w14:textId="77777777" w:rsidR="008F5784" w:rsidRDefault="00000000">
      <w:r>
        <w:rPr>
          <w:rFonts w:ascii="Courier New" w:hAnsi="Courier New"/>
        </w:rPr>
        <w:t>import heapq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kClosest(points, k):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heap = []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x, y in points: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dist = x * x + y * y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heapq.heappush(heap, (dist, [x, y]))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ans = []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_ in range(k):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ans.append(heapq.heappop(heap)[1])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ans</w:t>
      </w:r>
    </w:p>
    <w:p w14:paraId="0E3CAD63" w14:textId="77777777" w:rsidR="008F5784" w:rsidRDefault="00000000">
      <w:r>
        <w:br w:type="page"/>
      </w:r>
    </w:p>
    <w:p w14:paraId="48D45614" w14:textId="77777777" w:rsidR="008F5784" w:rsidRDefault="00000000">
      <w:pPr>
        <w:pStyle w:val="Heading2"/>
      </w:pPr>
      <w:r>
        <w:lastRenderedPageBreak/>
        <w:t>34. 41_4_sum_count.py</w:t>
      </w:r>
    </w:p>
    <w:p w14:paraId="14F71010" w14:textId="77777777" w:rsidR="008F5784" w:rsidRDefault="00000000">
      <w:r>
        <w:rPr>
          <w:rFonts w:ascii="Courier New" w:hAnsi="Courier New"/>
        </w:rPr>
        <w:t>def count_tuples(A, B, C, D):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map_ab = {}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count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a in A: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b in B: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s = a + b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map_ab[s] = map_ab.get(s, 0) + 1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c in C: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d in D: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target = -(c + d)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target in map_ab: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count += map_ab[target]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count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print(count_tuples([1, 2], [-2, -1], [-1, 2], [0, 2])) </w:t>
      </w:r>
    </w:p>
    <w:p w14:paraId="653004A3" w14:textId="77777777" w:rsidR="008F5784" w:rsidRDefault="00000000">
      <w:r>
        <w:br w:type="page"/>
      </w:r>
    </w:p>
    <w:p w14:paraId="7E2EBE59" w14:textId="77777777" w:rsidR="008F5784" w:rsidRDefault="00000000">
      <w:pPr>
        <w:pStyle w:val="Heading2"/>
      </w:pPr>
      <w:r>
        <w:lastRenderedPageBreak/>
        <w:t>35. 42&amp;43_median_of_medians.py</w:t>
      </w:r>
    </w:p>
    <w:p w14:paraId="62495411" w14:textId="77777777" w:rsidR="008F5784" w:rsidRDefault="00000000">
      <w:r>
        <w:rPr>
          <w:rFonts w:ascii="Courier New" w:hAnsi="Courier New"/>
        </w:rPr>
        <w:t>def median_of_medians(arr, k):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 len(arr) &lt;= 5: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arr.sort()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return arr[k-1]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sublists = [arr[i:i+5] for i in range(0, len(arr), 5)]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medians = [sorted(sub)[len(sub)//2] for sub in sublists]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pivot = median_of_medians(medians, len(medians)//2 + 1)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low = [x for x in arr if x &lt; pivot]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high = [x for x in arr if x &gt; pivot]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equal = [x for x in arr if x == pivot]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 k &lt;= len(low):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return median_of_medians(low, k)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elif k &lt;= len(low) + len(equal):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return pivot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else: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return median_of_medians(high, k - len(low) - len(equal))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print(median_of_medians([12, 3, 5, 7, 19], 2)) </w:t>
      </w:r>
    </w:p>
    <w:p w14:paraId="322AF435" w14:textId="77777777" w:rsidR="008F5784" w:rsidRDefault="00000000">
      <w:r>
        <w:br w:type="page"/>
      </w:r>
    </w:p>
    <w:p w14:paraId="34E75B8A" w14:textId="77777777" w:rsidR="008F5784" w:rsidRDefault="00000000">
      <w:pPr>
        <w:pStyle w:val="Heading2"/>
      </w:pPr>
      <w:r>
        <w:lastRenderedPageBreak/>
        <w:t>36. 44&amp;45_meet_in_the_middle(Subset_sum).py</w:t>
      </w:r>
    </w:p>
    <w:p w14:paraId="2AAF7F25" w14:textId="77777777" w:rsidR="008F5784" w:rsidRDefault="00000000">
      <w:r>
        <w:rPr>
          <w:rFonts w:ascii="Courier New" w:hAnsi="Courier New"/>
        </w:rPr>
        <w:t>import bisect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get_sums(arr):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sums = {0}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x in arr: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sums |= {s + x for s in sums}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sorted(list(sums))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meet_in_middle_closest(arr, target):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mid = len(arr) // 2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left = get_sums(arr[:mid])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right = get_sums(arr[mid:])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closest = float('inf')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l in left: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rem = target - l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idx = bisect.bisect_left(right, rem)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idx &lt; len(right):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abs(target - (l + right[idx])) &lt; abs(target - closest):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closest = l + right[idx]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idx &gt; 0: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abs(target - (l + right[idx-1])) &lt; abs(target - closest):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closest = l + right[idx-1]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closest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print(meet_in_middle_closest([45, 34, 4, 12, 5, 2], 42))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print(meet_in_middle_closest([1, 3, 9, 2, 7, 12], 15) == 15) </w:t>
      </w:r>
    </w:p>
    <w:p w14:paraId="29AD8942" w14:textId="77777777" w:rsidR="008F5784" w:rsidRDefault="00000000">
      <w:r>
        <w:br w:type="page"/>
      </w:r>
    </w:p>
    <w:p w14:paraId="01776227" w14:textId="77777777" w:rsidR="008F5784" w:rsidRDefault="00000000">
      <w:pPr>
        <w:pStyle w:val="Heading2"/>
      </w:pPr>
      <w:r>
        <w:lastRenderedPageBreak/>
        <w:t>37. 46_strassen's_matrix.py</w:t>
      </w:r>
    </w:p>
    <w:p w14:paraId="5BFD15FB" w14:textId="77777777" w:rsidR="008F5784" w:rsidRDefault="00000000">
      <w:r>
        <w:rPr>
          <w:rFonts w:ascii="Courier New" w:hAnsi="Courier New"/>
        </w:rPr>
        <w:t>def strassen(A, B):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m1 = (A[0][0] + A[1][1]) * (B[0][0] + B[1][1])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m2 = (A[1][0] + A[1][1]) * B[0][0]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m3 = A[0][0] * (B[0][1] - B[1][1])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m4 = A[1][1] * (B[1][0] - B[0][0])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m5 = (A[0][0] + A[0][1]) * B[1][1]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m6 = (A[1][0] - A[0][0]) * (B[0][0] + B[0][1])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m7 = (A[0][1] - A[1][1]) * (B[1][0] + B[1][1])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c11 = m1 + m4 - m5 + m7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c12 = m3 + m5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c21 = m2 + m4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c22 = m1 - m2 + m3 + m6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[[c11, c12], [c21, c22]]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A = [[1, 7], [3, 5]]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B = [[6, 8], [4, 2]]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print(strassen(A, B)) </w:t>
      </w:r>
    </w:p>
    <w:p w14:paraId="174137A5" w14:textId="77777777" w:rsidR="008F5784" w:rsidRDefault="00000000">
      <w:r>
        <w:br w:type="page"/>
      </w:r>
    </w:p>
    <w:p w14:paraId="3C0084BE" w14:textId="77777777" w:rsidR="008F5784" w:rsidRDefault="00000000">
      <w:pPr>
        <w:pStyle w:val="Heading2"/>
      </w:pPr>
      <w:r>
        <w:lastRenderedPageBreak/>
        <w:t>38. 47_karatsuba_multiplication.py</w:t>
      </w:r>
    </w:p>
    <w:p w14:paraId="7AF131A8" w14:textId="77777777" w:rsidR="008F5784" w:rsidRDefault="00000000">
      <w:r>
        <w:rPr>
          <w:rFonts w:ascii="Courier New" w:hAnsi="Courier New"/>
        </w:rPr>
        <w:t>def karatsuba(x, y):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 x &lt; 10 or y &lt; 10: return x * y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n = max(len(str(x)), len(str(y)))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half = n // 2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high_x, low_x = divmod(x, 10**half)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high_y, low_y = divmod(y, 10**half)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z0 = karatsuba(low_x, low_y)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z1 = karatsuba((low_x + high_x), (low_y + high_y))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z2 = karatsuba(high_x, high_y)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(z2 * 10**(2*half)) + ((z1 - z2 - z0) * 10**half) + z0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print(karatsuba(1234, 5678)) </w:t>
      </w:r>
    </w:p>
    <w:p w14:paraId="120AE28F" w14:textId="77777777" w:rsidR="008F5784" w:rsidRDefault="00000000">
      <w:r>
        <w:br w:type="page"/>
      </w:r>
    </w:p>
    <w:p w14:paraId="46A24A69" w14:textId="77777777" w:rsidR="008F5784" w:rsidRDefault="00000000">
      <w:pPr>
        <w:pStyle w:val="Heading2"/>
      </w:pPr>
      <w:r>
        <w:lastRenderedPageBreak/>
        <w:t>39. 48_dice_throw_problem.py</w:t>
      </w:r>
    </w:p>
    <w:p w14:paraId="5B0D7C67" w14:textId="77777777" w:rsidR="008F5784" w:rsidRDefault="00000000">
      <w:r>
        <w:rPr>
          <w:rFonts w:ascii="Courier New" w:hAnsi="Courier New"/>
        </w:rPr>
        <w:t>def dice_throw_ways(num_sides, num_dice, target):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dp = [[0] * (target + 1) for _ in range(num_dice + 1)]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dp[0][0] 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range(1, num_dice + 1):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j in range(1, target + 1):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for k in range(1, num_sides + 1):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if j - k &gt;= 0: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dp[i][j] += dp[i - 1][j - k]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dp[num_dice][target]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print(f"Test Case 1: {dice_throw_ways(6, 2, 7)}")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print(f"Test Case 2: {dice_throw_ways(4, 3, 10)}") </w:t>
      </w:r>
    </w:p>
    <w:p w14:paraId="2F6A6897" w14:textId="77777777" w:rsidR="008F5784" w:rsidRDefault="00000000">
      <w:r>
        <w:br w:type="page"/>
      </w:r>
    </w:p>
    <w:p w14:paraId="203B3549" w14:textId="77777777" w:rsidR="008F5784" w:rsidRDefault="00000000">
      <w:pPr>
        <w:pStyle w:val="Heading2"/>
      </w:pPr>
      <w:r>
        <w:lastRenderedPageBreak/>
        <w:t>40. 49_assembly_line_scheduling.py</w:t>
      </w:r>
    </w:p>
    <w:p w14:paraId="1A77EF7D" w14:textId="77777777" w:rsidR="008F5784" w:rsidRDefault="00000000">
      <w:r>
        <w:rPr>
          <w:rFonts w:ascii="Courier New" w:hAnsi="Courier New"/>
        </w:rPr>
        <w:t>def assembly_line_scheduling(n, a1, a2, t1, t2, e1, e2, x1, x2):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T1 = [0] * 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T2 = [0] * 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T1[0] = e1 + a1[0]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T2[0] = e2 + a2[0]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range(1, 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T1[i] = min(T1[i-1] + a1[i], T2[i-1] + t2[i-1] + a1[i])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T2[i] = min(T2[i-1] + a2[i], T1[i-1] + t1[i-1] + a2[i])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min(T1[n-1] + x1, T2[n-1] + x2)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n = 4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a1 = [4, 5, 3, 2]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a2 = [2, 10, 1, 4]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t1 = [0, 7, 4, 5]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t2 = [0, 9, 2, 8]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e1, e2 = 10, 12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x1, x2 = 18, 7</w:t>
      </w:r>
    </w:p>
    <w:p w14:paraId="062B4A35" w14:textId="77777777" w:rsidR="008F5784" w:rsidRDefault="00000000">
      <w:r>
        <w:br w:type="page"/>
      </w:r>
    </w:p>
    <w:p w14:paraId="45CA84C8" w14:textId="77777777" w:rsidR="008F5784" w:rsidRDefault="00000000">
      <w:pPr>
        <w:pStyle w:val="Heading2"/>
      </w:pPr>
      <w:r>
        <w:lastRenderedPageBreak/>
        <w:t>41. 4_count_pairs_divisible_by_k.py</w:t>
      </w:r>
    </w:p>
    <w:p w14:paraId="0554C8F9" w14:textId="77777777" w:rsidR="008F5784" w:rsidRDefault="00000000">
      <w:r>
        <w:rPr>
          <w:rFonts w:ascii="Courier New" w:hAnsi="Courier New"/>
        </w:rPr>
        <w:t>def countPairs(nums, k):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count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n = len(nums)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j in range(i + 1, 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nums[i] == nums[j] and (i * j) % k == 0: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count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count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print(countPairs([3,1,2,2,2,1,3], 2))</w:t>
      </w:r>
    </w:p>
    <w:p w14:paraId="20AEA38B" w14:textId="77777777" w:rsidR="008F5784" w:rsidRDefault="00000000">
      <w:r>
        <w:br w:type="page"/>
      </w:r>
    </w:p>
    <w:p w14:paraId="66C4CFFA" w14:textId="77777777" w:rsidR="008F5784" w:rsidRDefault="00000000">
      <w:pPr>
        <w:pStyle w:val="Heading2"/>
      </w:pPr>
      <w:r>
        <w:lastRenderedPageBreak/>
        <w:t>42. 50_minimum_path_distance.py</w:t>
      </w:r>
    </w:p>
    <w:p w14:paraId="276BAAC6" w14:textId="77777777" w:rsidR="008F5784" w:rsidRDefault="00000000">
      <w:r>
        <w:rPr>
          <w:rFonts w:ascii="Courier New" w:hAnsi="Courier New"/>
        </w:rPr>
        <w:t>import sys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tsp_bruteforce_matrix(graph):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n = len(graph)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visited = [False] * 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visited[0] = True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min_cost = [float('inf')]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def backtrack(curr_city, count, cost, path):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count == n: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min_cost[0] = min(min_cost[0], cost + graph[curr_city][0])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return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i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not visited[i]: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visited[i] = True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backtrack(i, count + 1, cost + graph[curr_city][i], path + [i])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visited[i] = False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backtrack(0, 1, 0, [0])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min_cost[0]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matrix1 = [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[0, 10, 15, 20],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[10, 0, 35, 25],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[15, 35, 0, 30],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[20, 25, 30, 0]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print(f"Output 1: {tsp_bruteforce_matrix(matrix1)}")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matrix2 = [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[0, 10, 10, 10],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[10, 0, 10, 10],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[10, 10, 0, 10],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[10, 10, 10, 0]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print(f"Output 2: {tsp_bruteforce_matrix(matrix2)}")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matrix3 = [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[0, 1, 2, 3],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[1, 0, 4, 5],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[2, 4, 0, 6],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[3, 5, 6, 0]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print(f"Output 3: {tsp_bruteforce_matrix(matrix3)}") </w:t>
      </w:r>
    </w:p>
    <w:p w14:paraId="6883388E" w14:textId="77777777" w:rsidR="008F5784" w:rsidRDefault="00000000">
      <w:r>
        <w:br w:type="page"/>
      </w:r>
    </w:p>
    <w:p w14:paraId="0D1D9C7F" w14:textId="77777777" w:rsidR="008F5784" w:rsidRDefault="00000000">
      <w:pPr>
        <w:pStyle w:val="Heading2"/>
      </w:pPr>
      <w:r>
        <w:lastRenderedPageBreak/>
        <w:t>43. 51_longest_palindromic_substring.py</w:t>
      </w:r>
    </w:p>
    <w:p w14:paraId="44095FBF" w14:textId="77777777" w:rsidR="008F5784" w:rsidRDefault="00000000">
      <w:r>
        <w:rPr>
          <w:rFonts w:ascii="Courier New" w:hAnsi="Courier New"/>
        </w:rPr>
        <w:t>def longestPalindrome(s):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 not s: return ""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start, end = 0,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range(len(s)):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len1 = expand_around_center(s, i, i)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len2 = expand_around_center(s, i, i + 1)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max_len = max(len1, len2)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max_len &gt; end - start: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start = i - (max_len - 1) // 2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end = i + max_len // 2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s[start : end + 1]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expand_around_center(s, left, right):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while left &gt;= 0 and right &lt; len(s) and s[left] == s[right]: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left -=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right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right - left - 1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print(longestPalindrome("babad"))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print(longestPalindrome("cbbd"))  </w:t>
      </w:r>
    </w:p>
    <w:p w14:paraId="36AAF149" w14:textId="77777777" w:rsidR="008F5784" w:rsidRDefault="00000000">
      <w:r>
        <w:br w:type="page"/>
      </w:r>
    </w:p>
    <w:p w14:paraId="56F7619F" w14:textId="77777777" w:rsidR="008F5784" w:rsidRDefault="00000000">
      <w:pPr>
        <w:pStyle w:val="Heading2"/>
      </w:pPr>
      <w:r>
        <w:lastRenderedPageBreak/>
        <w:t>44. 52_longest_substring_without_repeating_chars.py</w:t>
      </w:r>
    </w:p>
    <w:p w14:paraId="6B690460" w14:textId="77777777" w:rsidR="008F5784" w:rsidRDefault="00000000">
      <w:r>
        <w:rPr>
          <w:rFonts w:ascii="Courier New" w:hAnsi="Courier New"/>
        </w:rPr>
        <w:t>def lengthOfLongestSubstring(s):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char_map = {}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left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max_length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right in range(len(s)):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s[right] in char_map: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left = max(left, char_map[s[right]] + 1)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char_map[s[right]] = right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max_length = max(max_length, right - left + 1)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max_length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print(lengthOfLongestSubstring("abcabcbb"))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print(lengthOfLongestSubstring("bbbbb"))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print(lengthOfLongestSubstring("pwwkew"))   </w:t>
      </w:r>
    </w:p>
    <w:p w14:paraId="36D9BB21" w14:textId="77777777" w:rsidR="008F5784" w:rsidRDefault="00000000">
      <w:r>
        <w:br w:type="page"/>
      </w:r>
    </w:p>
    <w:p w14:paraId="59ECBC53" w14:textId="77777777" w:rsidR="008F5784" w:rsidRDefault="00000000">
      <w:pPr>
        <w:pStyle w:val="Heading2"/>
      </w:pPr>
      <w:r>
        <w:lastRenderedPageBreak/>
        <w:t>45. 53_assmblu_line_scheduling(3_lines).py</w:t>
      </w:r>
    </w:p>
    <w:p w14:paraId="6A01A619" w14:textId="77777777" w:rsidR="008F5784" w:rsidRDefault="00000000">
      <w:r>
        <w:rPr>
          <w:rFonts w:ascii="Courier New" w:hAnsi="Courier New"/>
        </w:rPr>
        <w:t>def assembly_line_3():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S = [[5, 9, 3], [6, 8, 4], [7, 6, 5]]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T = [[0, 2, 3], [2, 0, 4], [3, 4, 0]]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n_stations = 3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n_lines = 3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dp = [[0] * n_stations for _ in range(n_lines)]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range(n_lines):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dp[i][0] = S[i][0]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j in range(1, n_stations):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i in range(n_lines):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best = float('inf')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for k in range(n_lines):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cost = dp[k][j-1] + T[k][i] + S[i][j]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if cost &lt; best: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best = cost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dp[i][j] = best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min(dp[i][n_stations-1] for i in range(n_lines))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print("Min Production Time:", assembly_line_3())</w:t>
      </w:r>
    </w:p>
    <w:p w14:paraId="5C4E0724" w14:textId="77777777" w:rsidR="008F5784" w:rsidRDefault="00000000">
      <w:r>
        <w:br w:type="page"/>
      </w:r>
    </w:p>
    <w:p w14:paraId="3874C5CC" w14:textId="77777777" w:rsidR="008F5784" w:rsidRDefault="00000000">
      <w:pPr>
        <w:pStyle w:val="Heading2"/>
      </w:pPr>
      <w:r>
        <w:lastRenderedPageBreak/>
        <w:t>46. 54_TSP_5_cities.py</w:t>
      </w:r>
    </w:p>
    <w:p w14:paraId="72D4F527" w14:textId="77777777" w:rsidR="008F5784" w:rsidRDefault="00000000">
      <w:r>
        <w:rPr>
          <w:rFonts w:ascii="Courier New" w:hAnsi="Courier New"/>
        </w:rPr>
        <w:t>import itertools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tsp_5_cities():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cities = ['A', 'B', 'C', 'D', 'E']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dist =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('A','B'): 10, ('A','C'): 15, ('A','D'): 20, ('A','E'): 25,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('B','C'): 35, ('B','D'): 25, ('B','E'): 30,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('C','D'): 30, ('C','E'): 20,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('D','E'): 15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def get_d(c1, c2):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c1 == c2: return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pair = tuple(sorted((c1, c2)))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return dist.get(pair, float('inf'))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min_len = float('inf')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best_path = []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p in itertools.permutations(['B', 'C', 'D', 'E']):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path = ['A'] + list(p)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current_len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i in range(len(path) - 1):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current_len += get_d(path[i], path[i+1])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current_len += get_d(path[-1], 'A')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current_len &lt; min_len: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br/>
        <w:t xml:space="preserve">            min_len = current_len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best_path = path + ['A']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best_path, min_len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path, length = tsp_5_cities()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print(f"Shortest Route: {path}, Distance: {length}")</w:t>
      </w:r>
    </w:p>
    <w:p w14:paraId="6ECDD566" w14:textId="77777777" w:rsidR="008F5784" w:rsidRDefault="00000000">
      <w:r>
        <w:br w:type="page"/>
      </w:r>
    </w:p>
    <w:p w14:paraId="69808A2F" w14:textId="77777777" w:rsidR="008F5784" w:rsidRDefault="00000000">
      <w:pPr>
        <w:pStyle w:val="Heading2"/>
      </w:pPr>
      <w:r>
        <w:lastRenderedPageBreak/>
        <w:t>47. 55_word_break(boolean).py</w:t>
      </w:r>
    </w:p>
    <w:p w14:paraId="03422F14" w14:textId="77777777" w:rsidR="008F5784" w:rsidRDefault="00000000">
      <w:r>
        <w:rPr>
          <w:rFonts w:ascii="Courier New" w:hAnsi="Courier New"/>
        </w:rPr>
        <w:t>def word_break(s, wordDict):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dp = [False] * (len(s) + 1)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dp[0] = True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words = set(wordDict)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range(1, len(s) + 1):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j in range(i):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dp[j] and s[j:i] in words: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dp[i] = True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break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dp[-1]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print(word_break("leetcode", ["leet", "code"]))  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print(word_break("applepenapple", ["apple", "pen"]))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print(word_break("catsandog", ["cats", "dog", "sand", "and", "cat"])) </w:t>
      </w:r>
    </w:p>
    <w:p w14:paraId="1D14CB5D" w14:textId="77777777" w:rsidR="008F5784" w:rsidRDefault="00000000">
      <w:r>
        <w:br w:type="page"/>
      </w:r>
    </w:p>
    <w:p w14:paraId="41CA7200" w14:textId="77777777" w:rsidR="008F5784" w:rsidRDefault="00000000">
      <w:pPr>
        <w:pStyle w:val="Heading2"/>
      </w:pPr>
      <w:r>
        <w:lastRenderedPageBreak/>
        <w:t>48. 56_word_break(segmentation).py</w:t>
      </w:r>
    </w:p>
    <w:p w14:paraId="0E8431DC" w14:textId="77777777" w:rsidR="008F5784" w:rsidRDefault="00000000">
      <w:r>
        <w:rPr>
          <w:rFonts w:ascii="Courier New" w:hAnsi="Courier New"/>
        </w:rPr>
        <w:t>def word_break_print(s, dictionary):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words = set(dictionary)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memo = {}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def solve(substring):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substring in memo: return memo[substring]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not substring: return [""]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res = []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word in words: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substring.startswith(word):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sub_res = solve(substring[len(word):])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for item in sub_res: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res.append(word + (" " + item if item else ""))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memo[substring] = res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return res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result = solve(s)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"Yes" if result else "No", result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 = ["i", "like", "sam", "sung", "samsung", "mobile", "ice", "cream", "icecream", "man", "go", "mango"]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print(word_break_print("ilike", d))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print(word_break_print("ilikesamsung", d))</w:t>
      </w:r>
    </w:p>
    <w:p w14:paraId="00797FD2" w14:textId="77777777" w:rsidR="008F5784" w:rsidRDefault="00000000">
      <w:r>
        <w:br w:type="page"/>
      </w:r>
    </w:p>
    <w:p w14:paraId="502945EC" w14:textId="77777777" w:rsidR="008F5784" w:rsidRDefault="00000000">
      <w:pPr>
        <w:pStyle w:val="Heading2"/>
      </w:pPr>
      <w:r>
        <w:lastRenderedPageBreak/>
        <w:t>49. 57_text_justification.py</w:t>
      </w:r>
    </w:p>
    <w:p w14:paraId="5A6C5623" w14:textId="77777777" w:rsidR="008F5784" w:rsidRDefault="00000000">
      <w:r>
        <w:rPr>
          <w:rFonts w:ascii="Courier New" w:hAnsi="Courier New"/>
        </w:rPr>
        <w:t>def full_justify(words, maxWidth):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res, cur, num_of_letters = [], [],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w in words: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num_of_letters + len(w) + len(cur) &gt; maxWidth: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for i in range(maxWidth - num_of_letters):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cur[i % (len(cur) - 1 or 1)] += ' '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res.append(''.join(cur))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cur, num_of_letters = [],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cur.append(w)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num_of_letters += len(w)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res + [' '.join(cur).ljust(maxWidth)]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w1 = ["This", "is", "an", "example", "of", "text", "justification."]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print(full_justify(w1, 16))</w:t>
      </w:r>
    </w:p>
    <w:p w14:paraId="09315522" w14:textId="77777777" w:rsidR="008F5784" w:rsidRDefault="00000000">
      <w:r>
        <w:br w:type="page"/>
      </w:r>
    </w:p>
    <w:p w14:paraId="449BB9B7" w14:textId="77777777" w:rsidR="008F5784" w:rsidRDefault="00000000">
      <w:pPr>
        <w:pStyle w:val="Heading2"/>
      </w:pPr>
      <w:r>
        <w:lastRenderedPageBreak/>
        <w:t>50. 58_word_filter.py</w:t>
      </w:r>
    </w:p>
    <w:p w14:paraId="25307C72" w14:textId="77777777" w:rsidR="008F5784" w:rsidRDefault="00000000">
      <w:r>
        <w:rPr>
          <w:rFonts w:ascii="Courier New" w:hAnsi="Courier New"/>
        </w:rPr>
        <w:t>class WordFilter: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def __init__(self, words):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self.d = {}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idx, word in enumerate(words):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l = len(word)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for i in range(l + 1):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for j in range(l + 1):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self.d[word[:i] + "#" + word[l-j:]] = idx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def f(self, pref, suff):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return self.d.get(pref + "#" + suff, -1)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wf = WordFilter(["apple"])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print(f"Index: {wf.f('a', 'e')}") </w:t>
      </w:r>
    </w:p>
    <w:p w14:paraId="5022E885" w14:textId="77777777" w:rsidR="008F5784" w:rsidRDefault="00000000">
      <w:r>
        <w:br w:type="page"/>
      </w:r>
    </w:p>
    <w:p w14:paraId="663F1E9D" w14:textId="77777777" w:rsidR="008F5784" w:rsidRDefault="00000000">
      <w:pPr>
        <w:pStyle w:val="Heading2"/>
      </w:pPr>
      <w:r>
        <w:lastRenderedPageBreak/>
        <w:t>51. 59_floyd's_algorithm.py</w:t>
      </w:r>
    </w:p>
    <w:p w14:paraId="1E86673F" w14:textId="77777777" w:rsidR="008F5784" w:rsidRDefault="00000000">
      <w:r>
        <w:rPr>
          <w:rFonts w:ascii="Courier New" w:hAnsi="Courier New"/>
        </w:rPr>
        <w:t>def find_city_threshold_1(n, edges, distanceThreshold):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dist = [[float('inf')] * n for _ in range(n)]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range(n): dist[i][i]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u, v, w in edges: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dist[u][v] = dist[v][u] = w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k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i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for j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dist[i][j] = min(dist[i][j], dist[i][k] + dist[k][j])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min_reachable = 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res = -1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count = sum(1 for j in range(n) if i != j and dist[i][j] &lt;= distanceThreshold)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count &lt;= min_reachable: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min_reachable = count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res = i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res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print(f"Output: {find_city_threshold_1(4, [[0,1,3],[1,2,1],[1,3,4],[2,3,1]], 4)}") </w:t>
      </w:r>
    </w:p>
    <w:p w14:paraId="2533992E" w14:textId="77777777" w:rsidR="008F5784" w:rsidRDefault="00000000">
      <w:r>
        <w:br w:type="page"/>
      </w:r>
    </w:p>
    <w:p w14:paraId="47884384" w14:textId="77777777" w:rsidR="008F5784" w:rsidRDefault="00000000">
      <w:pPr>
        <w:pStyle w:val="Heading2"/>
      </w:pPr>
      <w:r>
        <w:lastRenderedPageBreak/>
        <w:t>52. 5_maximum_element.py</w:t>
      </w:r>
    </w:p>
    <w:p w14:paraId="5192F592" w14:textId="77777777" w:rsidR="008F5784" w:rsidRDefault="00000000">
      <w:r>
        <w:rPr>
          <w:rFonts w:ascii="Courier New" w:hAnsi="Courier New"/>
        </w:rPr>
        <w:t>def find_max(nums):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 not nums: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return None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max_val = nums[0]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num in nums: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num &gt; max_val: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max_val = num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max_val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print(find_max([-10, 2, 3, -4, 5]))</w:t>
      </w:r>
    </w:p>
    <w:p w14:paraId="0DE3BAFB" w14:textId="77777777" w:rsidR="008F5784" w:rsidRDefault="00000000">
      <w:r>
        <w:br w:type="page"/>
      </w:r>
    </w:p>
    <w:p w14:paraId="7488F9F6" w14:textId="77777777" w:rsidR="008F5784" w:rsidRDefault="00000000">
      <w:pPr>
        <w:pStyle w:val="Heading2"/>
      </w:pPr>
      <w:r>
        <w:lastRenderedPageBreak/>
        <w:t>53. 60_floyd's_algorithm(routers).py</w:t>
      </w:r>
    </w:p>
    <w:p w14:paraId="45EA36D9" w14:textId="77777777" w:rsidR="008F5784" w:rsidRDefault="00000000">
      <w:r>
        <w:rPr>
          <w:rFonts w:ascii="Courier New" w:hAnsi="Courier New"/>
        </w:rPr>
        <w:t>def floyd_routers():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nodes = {c: i for i, c in enumerate("ABCDEF")}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n = 6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inf = float('inf')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dist = [[inf] * n for _ in range(n)]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range(n): dist[i][i]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edges = [('A','B',1),('A','C',5),('B','C',2),('B','D',1),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('C','E',3),('D','E',1),('D','F',6),('E','F',2)]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def run_floyd(current_edges):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d = [row[:] for row in dist]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u, v, w in current_edges: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d[nodes[u]][nodes[v]] = w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d[nodes[v]][nodes[u]] = w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k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for i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for j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d[i][j] = min(d[i][j], d[i][k] + d[k][j])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return d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d1 = run_floyd(edges)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edges_fail = [e for e in edges if not ({e[0],e[1]} == {'B','D'})]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d2 = run_floyd(edges_fail)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print(f"A to F (Normal): {d1[nodes['A']][nodes['F']]}")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br/>
        <w:t xml:space="preserve">    print(f"A to F (Failure): {d2[nodes['A']][nodes['F']]}")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floyd_routers() </w:t>
      </w:r>
    </w:p>
    <w:p w14:paraId="4546ECA3" w14:textId="77777777" w:rsidR="008F5784" w:rsidRDefault="00000000">
      <w:r>
        <w:br w:type="page"/>
      </w:r>
    </w:p>
    <w:p w14:paraId="4CF0FFD5" w14:textId="77777777" w:rsidR="008F5784" w:rsidRDefault="00000000">
      <w:pPr>
        <w:pStyle w:val="Heading2"/>
      </w:pPr>
      <w:r>
        <w:lastRenderedPageBreak/>
        <w:t>54. 61_floyd's_algorithm(threshold_ex2).py</w:t>
      </w:r>
    </w:p>
    <w:p w14:paraId="54936751" w14:textId="77777777" w:rsidR="008F5784" w:rsidRDefault="00000000">
      <w:r>
        <w:rPr>
          <w:rFonts w:ascii="Courier New" w:hAnsi="Courier New"/>
        </w:rPr>
        <w:t>def find_city_threshold_1(n, edges, distanceThreshold):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dist = [[float('inf')] * n for _ in range(n)]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range(n): dist[i][i]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u, v, w in edges: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dist[u][v] = dist[v][u] = w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k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i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for j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dist[i][j] = min(dist[i][j], dist[i][k] + dist[k][j])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min_reachable = 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res = -1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count = sum(1 for j in range(n) if i != j and dist[i][j] &lt;= distanceThreshold)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count &lt;= min_reachable: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min_reachable = count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res = i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res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find_city_threshold_2():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n = 5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edges = [[0,1,2],[0,4,8],[1,2,3],[1,4,2],[2,3,1],[3,4,1]]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distanceThreshold = 2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return find_city_threshold_1(n, edges, distanceThreshold)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print(f"Output: {find_city_threshold_2()}") </w:t>
      </w:r>
    </w:p>
    <w:p w14:paraId="35EF7F92" w14:textId="77777777" w:rsidR="008F5784" w:rsidRDefault="00000000">
      <w:r>
        <w:br w:type="page"/>
      </w:r>
    </w:p>
    <w:p w14:paraId="3FFDC228" w14:textId="77777777" w:rsidR="008F5784" w:rsidRDefault="00000000">
      <w:pPr>
        <w:pStyle w:val="Heading2"/>
      </w:pPr>
      <w:r>
        <w:lastRenderedPageBreak/>
        <w:t>55. 62_floyd's_algorithm(manual_case_2).py</w:t>
      </w:r>
    </w:p>
    <w:p w14:paraId="050E4244" w14:textId="77777777" w:rsidR="008F5784" w:rsidRDefault="00000000">
      <w:r>
        <w:rPr>
          <w:rFonts w:ascii="Courier New" w:hAnsi="Courier New"/>
        </w:rPr>
        <w:t>def floyd_manual_2():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mapping = {'A':0, 'B':1, 'C':2, 'D':3, 'E':4}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n = 5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dist = [[float('inf')] * n for _ in range(n)]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range(n): dist[i][i]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edges_data = [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('B','A',2),('A','C',3),('C','D',1),('D','A',6),('C','B',7),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('C','A',2),('A','B',4),('B','C',1),('B','E',6),('E','A',1),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('A','D',5),('D','E',2),('E','D',4),('D','C',1),('C','D',3)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]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u, v, w in edges_data: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i, j = mapping[u], mapping[v]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dist[i][j] = min(dist[i][j], w)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k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i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for j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dist[i][j] = min(dist[i][j], dist[i][k] + dist[k][j])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print(f"C to A: {dist[mapping['C']][mapping['A']]}")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print(f"E to C: {dist[mapping['E']][mapping['C']]}")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floyd_manual_2() </w:t>
      </w:r>
    </w:p>
    <w:p w14:paraId="0F10D3FE" w14:textId="77777777" w:rsidR="008F5784" w:rsidRDefault="00000000">
      <w:r>
        <w:lastRenderedPageBreak/>
        <w:br w:type="page"/>
      </w:r>
    </w:p>
    <w:p w14:paraId="13A16DF9" w14:textId="77777777" w:rsidR="008F5784" w:rsidRDefault="00000000">
      <w:pPr>
        <w:pStyle w:val="Heading2"/>
      </w:pPr>
      <w:r>
        <w:lastRenderedPageBreak/>
        <w:t>56. 63_OBST(keys_A_B_C_D).py</w:t>
      </w:r>
    </w:p>
    <w:p w14:paraId="3304B3DD" w14:textId="77777777" w:rsidR="008F5784" w:rsidRDefault="00000000">
      <w:r>
        <w:rPr>
          <w:rFonts w:ascii="Courier New" w:hAnsi="Courier New"/>
        </w:rPr>
        <w:t>def obst_abcd():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keys = ["A", "B", "C", "D"]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freq = [0.1, 0.2, 0.4, 0.3]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n = 4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cost = [[0] * n for _ in range(n)]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range(n): cost[i][i] = freq[i]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L in range(2, n + 1):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i in range(n - L + 1):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j = i + L - 1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cost[i][j] = float('inf')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weight_sum = sum(freq[i:j+1])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for r in range(i, j + 1):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c = weight_sum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if r &gt; i: c += cost[i][r-1]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if r &lt; j: c += cost[r+1][j]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if c &lt; cost[i][j]: cost[i][j] = c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cost[0][n-1]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print(f"OBST Cost (ABCD): {obst_abcd()}") </w:t>
      </w:r>
    </w:p>
    <w:p w14:paraId="5674E6EC" w14:textId="77777777" w:rsidR="008F5784" w:rsidRDefault="00000000">
      <w:r>
        <w:br w:type="page"/>
      </w:r>
    </w:p>
    <w:p w14:paraId="5DCBCA11" w14:textId="77777777" w:rsidR="008F5784" w:rsidRDefault="00000000">
      <w:pPr>
        <w:pStyle w:val="Heading2"/>
      </w:pPr>
      <w:r>
        <w:lastRenderedPageBreak/>
        <w:t>57. 64_OBST(numeric_keys).py</w:t>
      </w:r>
    </w:p>
    <w:p w14:paraId="6E13E250" w14:textId="77777777" w:rsidR="008F5784" w:rsidRDefault="00000000">
      <w:r>
        <w:rPr>
          <w:rFonts w:ascii="Courier New" w:hAnsi="Courier New"/>
        </w:rPr>
        <w:t>def obst_numeric(keys, freq):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n = len(keys)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cost = [[0] * n for _ in range(n)]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range(n): cost[i][i] = freq[i]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L in range(2, n + 1):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i in range(n - L + 1):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j = i + L - 1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cost[i][j] = float('inf')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weight_sum = sum(freq[i:j+1])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for r in range(i, j + 1):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c = weight_sum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if r &gt; i: c += cost[i][r-1]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if r &lt; j: c += cost[r+1][j]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if c &lt; cost[i][j]: cost[i][j] = c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cost[0][n-1]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print(f"OBST (10,12,16,21): {obst_numeric([10,12,16,21], [4,2,6,3])}")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print(f"OBST (10,12): {obst_numeric([10,12], [34,50])}") </w:t>
      </w:r>
    </w:p>
    <w:p w14:paraId="0BDE05BC" w14:textId="77777777" w:rsidR="008F5784" w:rsidRDefault="00000000">
      <w:r>
        <w:br w:type="page"/>
      </w:r>
    </w:p>
    <w:p w14:paraId="5F8EBBB6" w14:textId="77777777" w:rsidR="008F5784" w:rsidRDefault="00000000">
      <w:pPr>
        <w:pStyle w:val="Heading2"/>
      </w:pPr>
      <w:r>
        <w:lastRenderedPageBreak/>
        <w:t>58. 65_cat_and_mouse.py</w:t>
      </w:r>
    </w:p>
    <w:p w14:paraId="01C41AB9" w14:textId="77777777" w:rsidR="008F5784" w:rsidRDefault="00000000">
      <w:r>
        <w:rPr>
          <w:rFonts w:ascii="Courier New" w:hAnsi="Courier New"/>
        </w:rPr>
        <w:t>from collections import deque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cat_mouse_game(graph):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n = len(graph)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color = [[[0] * 3 for _ in range(n)] for _ in range(n)]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degree = [[[0] * 3 for _ in range(n)] for _ in range(n)]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m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c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degree[m][c][1] = len(graph[m])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degree[m][c][2] = len(graph[c])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0 in graph[c]: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degree[m][c][2] -=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queue = deque()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c in range(1, 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t in range(1, 3):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color[0][c][t] 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queue.append((0, c, t, 1))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range(1, 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t in range(1, 3):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color[i][i][t] = 2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queue.append((i, i, t, 2))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while queue: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m, c, t, res = queue.popleft()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prev_t = 3 - t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sources = []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prev_t == 1: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for prev_m in graph[m]: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sources.append((prev_m, c, 1))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else: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for prev_c in graph[c]: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if prev_c != 0: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sources.append((m, prev_c, 2))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pm, pc, pt in sources: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color[pm][pc][pt] != 0: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continue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pt == res: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color[pm][pc][pt] = res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queue.append((pm, pc, pt, res))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else: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degree[pm][pc][pt] -=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if degree[pm][pc][pt] == 0: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color[pm][pc][pt] = res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queue.append((pm, pc, pt, res))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color[1][2][1]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graph1 = [[2,5],[3],[0,4,5],[1,4,5],[2,3],[0,2,3]]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print(f"Ex 1 Output: {cat_mouse_game(graph1)}")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br/>
        <w:t>graph2 = [[1,3],[0],[3],[0,2]]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print(f"Ex 2 Output: {cat_mouse_game(graph2)}")</w:t>
      </w:r>
    </w:p>
    <w:p w14:paraId="5B41EA5F" w14:textId="77777777" w:rsidR="008F5784" w:rsidRDefault="00000000">
      <w:r>
        <w:br w:type="page"/>
      </w:r>
    </w:p>
    <w:p w14:paraId="0AC91D14" w14:textId="77777777" w:rsidR="008F5784" w:rsidRDefault="00000000">
      <w:pPr>
        <w:pStyle w:val="Heading2"/>
      </w:pPr>
      <w:r>
        <w:lastRenderedPageBreak/>
        <w:t>59. 66_path_with_maximum_prob.py</w:t>
      </w:r>
    </w:p>
    <w:p w14:paraId="606D3539" w14:textId="77777777" w:rsidR="008F5784" w:rsidRDefault="00000000">
      <w:r>
        <w:rPr>
          <w:rFonts w:ascii="Courier New" w:hAnsi="Courier New"/>
        </w:rPr>
        <w:t>import heapq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max_probability(n, edges, succProb, start, end):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adj = [[] for _ in range(n)]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i, (u, v) in enumerate(edges):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adj[u].append((v, succProb[i]))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adj[v].append((u, succProb[i]))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pq = [(-1.0, start)]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probs = [0.0] * 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probs[start] = 1.0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while pq: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p, node = heapq.heappop(pq)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p = -p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node == end: return p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neighbor, weight in adj[node]: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p * weight &gt; probs[neighbor]: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probs[neighbor] = p * weight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heapq.heappush(pq, (-probs[neighbor], neighbor))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0.0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print(f"Max Prob: {max_probability(3, [[0,1],[1,2],[0,2]], [0.5,0.5,0.2], 0, 2)}")</w:t>
      </w:r>
    </w:p>
    <w:p w14:paraId="589FA4F2" w14:textId="77777777" w:rsidR="008F5784" w:rsidRDefault="00000000">
      <w:r>
        <w:br w:type="page"/>
      </w:r>
    </w:p>
    <w:p w14:paraId="7F87BE90" w14:textId="77777777" w:rsidR="008F5784" w:rsidRDefault="00000000">
      <w:pPr>
        <w:pStyle w:val="Heading2"/>
      </w:pPr>
      <w:r>
        <w:lastRenderedPageBreak/>
        <w:t>60. 67_unique_paths(robot).py</w:t>
      </w:r>
    </w:p>
    <w:p w14:paraId="15A694AC" w14:textId="77777777" w:rsidR="008F5784" w:rsidRDefault="00000000">
      <w:r>
        <w:rPr>
          <w:rFonts w:ascii="Courier New" w:hAnsi="Courier New"/>
        </w:rPr>
        <w:t>def unique_paths(m, 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row = [1] * 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range(m - 1):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new_row = [1] * 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j in range(1, 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new_row[j] = new_row[j-1] + row[j]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row = new_row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row[-1]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print(f"3x7: {unique_paths(3, 7)}")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print(f"3x2: {unique_paths(3, 2)}") </w:t>
      </w:r>
    </w:p>
    <w:p w14:paraId="32A255CA" w14:textId="77777777" w:rsidR="008F5784" w:rsidRDefault="00000000">
      <w:r>
        <w:br w:type="page"/>
      </w:r>
    </w:p>
    <w:p w14:paraId="18C1EEEB" w14:textId="77777777" w:rsidR="008F5784" w:rsidRDefault="00000000">
      <w:pPr>
        <w:pStyle w:val="Heading2"/>
      </w:pPr>
      <w:r>
        <w:lastRenderedPageBreak/>
        <w:t>61. 68_good_pairs.py</w:t>
      </w:r>
    </w:p>
    <w:p w14:paraId="62F75A40" w14:textId="77777777" w:rsidR="008F5784" w:rsidRDefault="00000000">
      <w:r>
        <w:rPr>
          <w:rFonts w:ascii="Courier New" w:hAnsi="Courier New"/>
        </w:rPr>
        <w:t>def num_identical_pairs(nums):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count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freq = {}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num in nums: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num in freq: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count += freq[num]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freq[num]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else: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freq[num] 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count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print(f"Good pairs: {num_identical_pairs([1,2,3,1,1,3])}") </w:t>
      </w:r>
    </w:p>
    <w:p w14:paraId="464E41E2" w14:textId="77777777" w:rsidR="008F5784" w:rsidRDefault="00000000">
      <w:r>
        <w:br w:type="page"/>
      </w:r>
    </w:p>
    <w:p w14:paraId="434265E0" w14:textId="77777777" w:rsidR="008F5784" w:rsidRDefault="00000000">
      <w:pPr>
        <w:pStyle w:val="Heading2"/>
      </w:pPr>
      <w:r>
        <w:lastRenderedPageBreak/>
        <w:t>62. 69_network_delay_time.py</w:t>
      </w:r>
    </w:p>
    <w:p w14:paraId="654B15FE" w14:textId="77777777" w:rsidR="008F5784" w:rsidRDefault="00000000">
      <w:r>
        <w:rPr>
          <w:rFonts w:ascii="Courier New" w:hAnsi="Courier New"/>
        </w:rPr>
        <w:t>import heapq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network_delay_time(times, n, k):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adj = [[] for _ in range(n + 1)]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u, v, w in times: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adj[u].append((v, w))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pq = [(0, k)]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dist = {}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while pq: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d, node = heapq.heappop(pq)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node in dist: continue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dist[node] = d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neighbor, weight in adj[node]: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neighbor not in dist: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heapq.heappush(pq, (d + weight, neighbor))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max(dist.values()) if len(dist) == n else -1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print(f"Delay: {network_delay_time([[2,1,1],[2,3,1],[3,4,1]], 4, 2)}") </w:t>
      </w:r>
    </w:p>
    <w:p w14:paraId="0C97A664" w14:textId="77777777" w:rsidR="008F5784" w:rsidRDefault="00000000">
      <w:r>
        <w:br w:type="page"/>
      </w:r>
    </w:p>
    <w:p w14:paraId="30D6FA22" w14:textId="77777777" w:rsidR="008F5784" w:rsidRDefault="00000000">
      <w:pPr>
        <w:pStyle w:val="Heading2"/>
      </w:pPr>
      <w:r>
        <w:lastRenderedPageBreak/>
        <w:t>63. 6_sort_and_find_max.py</w:t>
      </w:r>
    </w:p>
    <w:p w14:paraId="4246BFD8" w14:textId="77777777" w:rsidR="008F5784" w:rsidRDefault="00000000">
      <w:r>
        <w:rPr>
          <w:rFonts w:ascii="Courier New" w:hAnsi="Courier New"/>
        </w:rPr>
        <w:t>def process_list(nums):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 not nums: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return "List is empty"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nums.sort()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nums[-1]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print(process_list([]))          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print(process_list([5]))         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print(process_list([3, 3, 3]))</w:t>
      </w:r>
    </w:p>
    <w:p w14:paraId="2F3AA4FA" w14:textId="77777777" w:rsidR="008F5784" w:rsidRDefault="00000000">
      <w:r>
        <w:br w:type="page"/>
      </w:r>
    </w:p>
    <w:p w14:paraId="77D7C6AF" w14:textId="77777777" w:rsidR="008F5784" w:rsidRDefault="00000000">
      <w:pPr>
        <w:pStyle w:val="Heading2"/>
      </w:pPr>
      <w:r>
        <w:lastRenderedPageBreak/>
        <w:t>64. 70_max_no_of_coins.py</w:t>
      </w:r>
    </w:p>
    <w:p w14:paraId="2BEE2CCC" w14:textId="77777777" w:rsidR="008F5784" w:rsidRDefault="00000000">
      <w:r>
        <w:rPr>
          <w:rFonts w:ascii="Courier New" w:hAnsi="Courier New"/>
        </w:rPr>
        <w:t>def max_coins(piles):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piles.sort()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n = len(piles)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my_coins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rounds = n // 3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range(rounds):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idx = n - 2 - (2 * i)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my_coins += piles[idx]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my_coins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print(f"Ex 1: {max_coins([2,4,1,2,7,8])}")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print(f"Ex 2: {max_coins([2,4,5])}")       </w:t>
      </w:r>
    </w:p>
    <w:p w14:paraId="6B396673" w14:textId="77777777" w:rsidR="008F5784" w:rsidRDefault="00000000">
      <w:r>
        <w:br w:type="page"/>
      </w:r>
    </w:p>
    <w:p w14:paraId="141C298A" w14:textId="77777777" w:rsidR="008F5784" w:rsidRDefault="00000000">
      <w:pPr>
        <w:pStyle w:val="Heading2"/>
      </w:pPr>
      <w:r>
        <w:lastRenderedPageBreak/>
        <w:t>65. 71_minimum_coins_to_add.py</w:t>
      </w:r>
    </w:p>
    <w:p w14:paraId="17724C02" w14:textId="77777777" w:rsidR="008F5784" w:rsidRDefault="00000000">
      <w:r>
        <w:rPr>
          <w:rFonts w:ascii="Courier New" w:hAnsi="Courier New"/>
        </w:rPr>
        <w:t>def min_added_coins(coins, target):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coins.sort()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current_max_reachable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added_coins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index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while current_max_reachable &lt; target: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index &lt; len(coins) and coins[index] &lt;= current_max_reachable + 1: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current_max_reachable += coins[index]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index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else: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added_coin = current_max_reachable + 1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current_max_reachable += added_coin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added_coins += 1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added_coins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print(f"Added Coins Ex 1: {min_added_coins([1,4,10], 19)}")         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print(f"Added Coins Ex 2: {min_added_coins([1, 4, 10, 5, 7, 19], 19)}") </w:t>
      </w:r>
    </w:p>
    <w:p w14:paraId="16DA9709" w14:textId="77777777" w:rsidR="008F5784" w:rsidRDefault="00000000">
      <w:r>
        <w:br w:type="page"/>
      </w:r>
    </w:p>
    <w:p w14:paraId="5AE0F17C" w14:textId="77777777" w:rsidR="008F5784" w:rsidRDefault="00000000">
      <w:pPr>
        <w:pStyle w:val="Heading2"/>
      </w:pPr>
      <w:r>
        <w:lastRenderedPageBreak/>
        <w:t>66. 72_optimal_job_assignment.py</w:t>
      </w:r>
    </w:p>
    <w:p w14:paraId="029D0B40" w14:textId="77777777" w:rsidR="008F5784" w:rsidRDefault="00000000">
      <w:r>
        <w:rPr>
          <w:rFonts w:ascii="Courier New" w:hAnsi="Courier New"/>
        </w:rPr>
        <w:t>def minimum_time_required(jobs, k):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jobs.sort(reverse=True)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workers = [0] * k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min_max_time = [float('inf')]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def dfs(job_idx):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job_idx == len(jobs):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min_max_time[0] = min(min_max_time[0], max(workers))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return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max(workers) &gt;= min_max_time[0]: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return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seen_times = set()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i in range(k):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workers[i] in seen_times: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continue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seen_times.add(workers[i])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workers[i] += jobs[job_idx]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dfs(job_idx + 1)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workers[i] -= jobs[job_idx]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workers[i] == 0: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break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dfs(0)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min_max_time[0]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print(f"Job Assignment Ex 1: {minimum_time_required([3,2,3], 3)}")   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print(f"Job Assignment Ex 2: {minimum_time_required([1,2,4,7,8], 2)}")   </w:t>
      </w:r>
    </w:p>
    <w:p w14:paraId="5DC54AA0" w14:textId="77777777" w:rsidR="008F5784" w:rsidRDefault="00000000">
      <w:r>
        <w:br w:type="page"/>
      </w:r>
    </w:p>
    <w:p w14:paraId="74CCB4B1" w14:textId="77777777" w:rsidR="008F5784" w:rsidRDefault="00000000">
      <w:pPr>
        <w:pStyle w:val="Heading2"/>
      </w:pPr>
      <w:r>
        <w:lastRenderedPageBreak/>
        <w:t>67. 73_maximum_profit_job_scheduling.py</w:t>
      </w:r>
    </w:p>
    <w:p w14:paraId="6C3CCF9A" w14:textId="77777777" w:rsidR="008F5784" w:rsidRDefault="00000000">
      <w:r>
        <w:rPr>
          <w:rFonts w:ascii="Courier New" w:hAnsi="Courier New"/>
        </w:rPr>
        <w:t>from bisect import bisect_left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jobScheduling(startTime, endTime, profit):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jobs = sorted(zip(startTime, endTime, profit))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starts = [job[0] for job in jobs]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n = len(jobs)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dp = [0] * (n + 1)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range(n - 1, -1, -1):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next_job = bisect_left(starts, jobs[i][1])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take = jobs[i][2] + dp[next_job]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skip = dp[i + 1]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dp[i] = max(take, skip)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dp[0]</w:t>
      </w:r>
    </w:p>
    <w:p w14:paraId="73F536F6" w14:textId="77777777" w:rsidR="008F5784" w:rsidRDefault="00000000">
      <w:r>
        <w:br w:type="page"/>
      </w:r>
    </w:p>
    <w:p w14:paraId="214A6A7D" w14:textId="77777777" w:rsidR="008F5784" w:rsidRDefault="00000000">
      <w:pPr>
        <w:pStyle w:val="Heading2"/>
      </w:pPr>
      <w:r>
        <w:lastRenderedPageBreak/>
        <w:t>68. 74_dijkstra_adjacency_matrix.py</w:t>
      </w:r>
    </w:p>
    <w:p w14:paraId="3EE3FF46" w14:textId="77777777" w:rsidR="008F5784" w:rsidRDefault="00000000">
      <w:r>
        <w:rPr>
          <w:rFonts w:ascii="Courier New" w:hAnsi="Courier New"/>
        </w:rPr>
        <w:t>import sys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dijkstra_matrix(graph, source):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n = len(graph)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dist = [float('inf')] * 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dist[source]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visited = [False] * 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_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min_val = float('inf')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u = -1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i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not visited[i] and dist[i] &lt; min_val: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min_val = dist[i]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u = i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u == -1: break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visited[u] = True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v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(not visited[v] and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graph[u][v] != float('inf') and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dist[u] + graph[u][v] &lt; dist[v]):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dist[v] = dist[u] + graph[u][v]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[d if d != float('inf') else 'Inf' for d in dist]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inf = float('inf')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g1 = [[0, 10, 3, inf, inf],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[inf, 0, 1, 2, inf],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[inf, 4, 0, 8, 2],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[inf, inf, inf, 0, 7],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[inf, inf, inf, 9, 0]]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print(f"Dijkstra Matrix Ex 1: {dijkstra_matrix(g1, 0)}")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g2 = [[0, 5, inf, 10],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[inf, 0, 3, inf],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[inf, inf, 0, 1],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[inf, inf, inf, 0]]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print(f"Dijkstra Matrix Ex 2: {dijkstra_matrix(g2, 0)}")</w:t>
      </w:r>
    </w:p>
    <w:p w14:paraId="4BC4ED4E" w14:textId="77777777" w:rsidR="008F5784" w:rsidRDefault="00000000">
      <w:r>
        <w:br w:type="page"/>
      </w:r>
    </w:p>
    <w:p w14:paraId="5CD0B11C" w14:textId="77777777" w:rsidR="008F5784" w:rsidRDefault="00000000">
      <w:pPr>
        <w:pStyle w:val="Heading2"/>
      </w:pPr>
      <w:r>
        <w:lastRenderedPageBreak/>
        <w:t>69. 75_dijkstra_edge_list.py</w:t>
      </w:r>
    </w:p>
    <w:p w14:paraId="4D276EF7" w14:textId="77777777" w:rsidR="008F5784" w:rsidRDefault="00000000">
      <w:r>
        <w:rPr>
          <w:rFonts w:ascii="Courier New" w:hAnsi="Courier New"/>
        </w:rPr>
        <w:t>import heapq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dijkstra_edge_list(n, edges, source, target):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adj = [[] for _ in range(n)]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u, v, w in edges: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adj[u].append((v, w))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pq = [(0, source)]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dist = {source: 0}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while pq: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d, u = heapq.heappop(pq)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u == target: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return d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d &gt; dist.get(u, float('inf')):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continue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v, w in adj[u]: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dist.get(u) + w &lt; dist.get(v, float('inf')):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dist[v] = dist[u] + w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heapq.heappush(pq, (dist[v], v))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-1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edges1 = [(0, 1, 7), (0, 2, 9), (0, 5, 14), (1, 2, 10), (1, 3, 15),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(2, 3, 11), (2, 5, 2), (3, 4, 6), (4, 5, 9)]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dijkstra_edge_list_undirected(n, edges, source, target):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adj = [[] for _ in range(n)]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br/>
        <w:t xml:space="preserve">    for u, v, w in edges: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adj[u].append((v, w))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adj[v].append((u, w))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pq = [(0, source)]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dist = {i: float('inf') for i in range(n)}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dist[source]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while pq: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d, u = heapq.heappop(pq)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u == target: return d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d &gt; dist[u]: continue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v, w in adj[u]: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dist[u] + w &lt; dist[v]: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dist[v] = dist[u] + w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heapq.heappush(pq, (dist[v], v))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-1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print(f"Dijkstra Edge Ex 1: {dijkstra_edge_list_undirected(6, edges1, 0, 4)}")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edges2 = [(0, 1, 10), (0, 4, 3), (1, 2, 2), (1, 4, 4), (2, 3, 9),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(3, 2, 7), (4, 1, 1), (4, 2, 8), (4, 3, 2)]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print(f"Dijkstra Edge Ex 2: {dijkstra_edge_list_undirected(5, edges2, 0, 3)}") </w:t>
      </w:r>
    </w:p>
    <w:p w14:paraId="7CD8D3DE" w14:textId="77777777" w:rsidR="008F5784" w:rsidRDefault="00000000">
      <w:r>
        <w:br w:type="page"/>
      </w:r>
    </w:p>
    <w:p w14:paraId="2544D932" w14:textId="77777777" w:rsidR="008F5784" w:rsidRDefault="00000000">
      <w:pPr>
        <w:pStyle w:val="Heading2"/>
      </w:pPr>
      <w:r>
        <w:lastRenderedPageBreak/>
        <w:t>70. 76_huffman_tree.py</w:t>
      </w:r>
    </w:p>
    <w:p w14:paraId="5D4D1C38" w14:textId="77777777" w:rsidR="008F5784" w:rsidRDefault="00000000">
      <w:r>
        <w:rPr>
          <w:rFonts w:ascii="Courier New" w:hAnsi="Courier New"/>
        </w:rPr>
        <w:t>import heapq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class Node: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def __init__(self, char, freq):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self.char = char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self.freq = freq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self.left = None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self.right = None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def __lt__(self, other):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return self.freq &lt; other.freq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build_huffman_tree(chars, freqs):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pq = [Node(c, f) for c, f in zip(chars, freqs)]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heapq.heapify(pq)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while len(pq) &gt; 1: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left = heapq.heappop(pq)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right = heapq.heappop(pq)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merged = Node(None, left.freq + right.freq)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merged.left = left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merged.right = right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heapq.heappush(pq, merged)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pq[0]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generate_codes(root, current_code="", codes={}):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 root is None: return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if root.char is not None: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codes[root.char] = current_code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return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generate_codes(root.left, current_code + "0", codes)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generate_codes(root.right, current_code + "1", codes)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codes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huffman_coding(chars, freqs):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root = build_huffman_tree(chars, freqs)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codes = {}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generate_codes(root, "", codes)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sorted(codes.items())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print(f"Huffman Codes 1: {huffman_coding(['a','b','c','d'], [5,9,12,13])}")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print(f"Huffman Codes 2: {huffman_coding(['f','e','d','c','b','a'], [5,9,12,13,16,45])}")</w:t>
      </w:r>
    </w:p>
    <w:p w14:paraId="72406E00" w14:textId="77777777" w:rsidR="008F5784" w:rsidRDefault="00000000">
      <w:r>
        <w:br w:type="page"/>
      </w:r>
    </w:p>
    <w:p w14:paraId="2CC8F827" w14:textId="77777777" w:rsidR="008F5784" w:rsidRDefault="00000000">
      <w:pPr>
        <w:pStyle w:val="Heading2"/>
      </w:pPr>
      <w:r>
        <w:lastRenderedPageBreak/>
        <w:t>71. 77_huffman_decoding.py</w:t>
      </w:r>
    </w:p>
    <w:p w14:paraId="34E4B747" w14:textId="77777777" w:rsidR="008F5784" w:rsidRDefault="00000000">
      <w:r>
        <w:rPr>
          <w:rFonts w:ascii="Courier New" w:hAnsi="Courier New"/>
        </w:rPr>
        <w:t>import heapq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class Node: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def __init__(self, char, freq):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self.char = char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self.freq = freq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self.left = None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self.right = None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def __lt__(self, other):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return self.freq &lt; other.freq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build_huffman_tree(chars, freqs):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pq = [Node(c, f) for c, f in zip(chars, freqs)]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heapq.heapify(pq)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while len(pq) &gt; 1: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left = heapq.heappop(pq)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right = heapq.heappop(pq)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merged = Node(None, left.freq + right.freq)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merged.left = left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merged.right = right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heapq.heappush(pq, merged)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pq[0]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generate_codes(root, current_code="", codes={}):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 root is None: return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if root.char is not None: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codes[root.char] = current_code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return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generate_codes(root.left, current_code + "0", codes)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generate_codes(root.right, current_code + "1", codes)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codes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huffman_coding(chars, freqs):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root = build_huffman_tree(chars, freqs)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codes = {}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generate_codes(root, "", codes)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sorted(codes.items())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huffman_decode(chars, freqs, encoded_str):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root = build_huffman_tree(chars, freqs)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decoded = []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curr = root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bit in encoded_str: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bit == '0':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curr = curr.left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else: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curr = curr.right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curr.char is not None: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decoded.append(curr.char)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curr = root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br/>
        <w:t xml:space="preserve">    return "".join(decoded)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print(f"Decoded 1: {huffman_decode(['a','b','c','d'], [5,9,12,13], '1101100111110')}")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print(f"Decoded 2: {huffman_decode(['f','e','d','c','b','a'], [5,9,12,13,16,45], '110011011100101111001011')}")</w:t>
      </w:r>
    </w:p>
    <w:p w14:paraId="4557E0BB" w14:textId="77777777" w:rsidR="008F5784" w:rsidRDefault="00000000">
      <w:r>
        <w:br w:type="page"/>
      </w:r>
    </w:p>
    <w:p w14:paraId="575539C7" w14:textId="77777777" w:rsidR="008F5784" w:rsidRDefault="00000000">
      <w:pPr>
        <w:pStyle w:val="Heading2"/>
      </w:pPr>
      <w:r>
        <w:lastRenderedPageBreak/>
        <w:t>72. 78_container_loading(max_weight).py</w:t>
      </w:r>
    </w:p>
    <w:p w14:paraId="7B966AF2" w14:textId="77777777" w:rsidR="008F5784" w:rsidRDefault="00000000">
      <w:r>
        <w:rPr>
          <w:rFonts w:ascii="Courier New" w:hAnsi="Courier New"/>
        </w:rPr>
        <w:t>def max_weight_loading(weights, capacity):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weights.sort(reverse=True)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current_load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w in weights: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current_load + w &lt;= capacity: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current_load += w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current_load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print(f"Max Load Ex 1: {max_weight_loading([10, 20, 30, 40, 50], 60)}")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print(f"Max Load Ex 2: {max_weight_loading([5, 10, 15, 20, 25, 30], 50)}")</w:t>
      </w:r>
    </w:p>
    <w:p w14:paraId="5491B615" w14:textId="77777777" w:rsidR="008F5784" w:rsidRDefault="00000000">
      <w:r>
        <w:br w:type="page"/>
      </w:r>
    </w:p>
    <w:p w14:paraId="75031A51" w14:textId="77777777" w:rsidR="008F5784" w:rsidRDefault="00000000">
      <w:pPr>
        <w:pStyle w:val="Heading2"/>
      </w:pPr>
      <w:r>
        <w:lastRenderedPageBreak/>
        <w:t>73. 79_container_loading(min_containers).py</w:t>
      </w:r>
    </w:p>
    <w:p w14:paraId="13159BB3" w14:textId="77777777" w:rsidR="008F5784" w:rsidRDefault="00000000">
      <w:r>
        <w:rPr>
          <w:rFonts w:ascii="Courier New" w:hAnsi="Courier New"/>
        </w:rPr>
        <w:t>def min_containers(weights, max_capacity):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 not weights: return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containers 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current_capacity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w in weights: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current_capacity + w &lt;= max_capacity: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current_capacity += w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else: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containers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current_capacity = w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containers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print(f"Min Containers Ex 1: {min_containers([5, 10, 15, 20, 25, 30, 35], 50)}")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print(f"Min Containers Ex 2: {min_containers([10, 20, 30, 40, 50, 60, 70, 80], 100)}")</w:t>
      </w:r>
    </w:p>
    <w:p w14:paraId="3F02E8AF" w14:textId="77777777" w:rsidR="008F5784" w:rsidRDefault="00000000">
      <w:r>
        <w:br w:type="page"/>
      </w:r>
    </w:p>
    <w:p w14:paraId="6DA5666D" w14:textId="77777777" w:rsidR="008F5784" w:rsidRDefault="00000000">
      <w:pPr>
        <w:pStyle w:val="Heading2"/>
      </w:pPr>
      <w:r>
        <w:lastRenderedPageBreak/>
        <w:t>74. 7_unique_elements.py</w:t>
      </w:r>
    </w:p>
    <w:p w14:paraId="7D57502A" w14:textId="77777777" w:rsidR="008F5784" w:rsidRDefault="00000000">
      <w:r>
        <w:rPr>
          <w:rFonts w:ascii="Courier New" w:hAnsi="Courier New"/>
        </w:rPr>
        <w:t>def unique_elements(nums):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seen = set()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result = []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num in nums: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num not in seen: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result.append(num)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seen.add(num)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result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print(unique_elements([3, 7, 3, 5, 2, 5, 9, 2])) # Output: [3, 7, 5, 2, 9]</w:t>
      </w:r>
    </w:p>
    <w:p w14:paraId="19AB631B" w14:textId="77777777" w:rsidR="008F5784" w:rsidRDefault="00000000">
      <w:r>
        <w:br w:type="page"/>
      </w:r>
    </w:p>
    <w:p w14:paraId="5F05C26C" w14:textId="77777777" w:rsidR="008F5784" w:rsidRDefault="00000000">
      <w:pPr>
        <w:pStyle w:val="Heading2"/>
      </w:pPr>
      <w:r>
        <w:lastRenderedPageBreak/>
        <w:t>75. 80_kruskal's_algorithm.py</w:t>
      </w:r>
    </w:p>
    <w:p w14:paraId="7B008B3D" w14:textId="77777777" w:rsidR="008F5784" w:rsidRDefault="00000000">
      <w:r>
        <w:rPr>
          <w:rFonts w:ascii="Courier New" w:hAnsi="Courier New"/>
        </w:rPr>
        <w:t>class UnionFind: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def __init__(self, 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self.parent = list(range(n))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def find(self, i):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self.parent[i] != i: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self.parent[i] = self.find(self.parent[i])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return self.parent[i]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def union(self, i, j):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root_i = self.find(i)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root_j = self.find(j)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root_i != root_j: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self.parent[root_i] = root_j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return True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return False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kruskal_mst(n, edges):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edges.sort(key=lambda x: x[2])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uf = UnionFind(n)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mst_edges = []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total_weight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u, v, w in edges: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uf.union(u, v):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mst_edges.append((u, v, w))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    total_weight += w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mst_edges, total_weight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edges_k1 = [(0, 1, 10), (0, 2, 6), (0, 3, 5), (1, 3, 15), (2, 3, 4)]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mst1, w1 = kruskal_mst(4, edges_k1)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print(f"MST 1 Weight: {w1}, Edges: {mst1}")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edges_k2 = [(0, 1, 2), (0, 3, 6), (1, 2, 3), (1, 3, 8), (1, 4, 5), (2, 4, 7), (3, 4, 9)]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mst2, w2 = kruskal_mst(5, edges_k2)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print(f"MST 2 Weight: {w2}, Edges: {mst2}")</w:t>
      </w:r>
    </w:p>
    <w:p w14:paraId="5EEA937A" w14:textId="77777777" w:rsidR="008F5784" w:rsidRDefault="00000000">
      <w:r>
        <w:br w:type="page"/>
      </w:r>
    </w:p>
    <w:p w14:paraId="682893F2" w14:textId="77777777" w:rsidR="008F5784" w:rsidRDefault="00000000">
      <w:pPr>
        <w:pStyle w:val="Heading2"/>
      </w:pPr>
      <w:r>
        <w:lastRenderedPageBreak/>
        <w:t>76. 81_verify_mst_uniqueness.py</w:t>
      </w:r>
    </w:p>
    <w:p w14:paraId="77C0A8F1" w14:textId="77777777" w:rsidR="008F5784" w:rsidRDefault="00000000">
      <w:r>
        <w:rPr>
          <w:rFonts w:ascii="Courier New" w:hAnsi="Courier New"/>
        </w:rPr>
        <w:t>from collections import deque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class UnionFind: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def __init__(self, 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self.parent = list(range(n))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def find(self, i):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self.parent[i] != i: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self.parent[i] = self.find(self.parent[i])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return self.parent[i]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def union(self, i, j):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root_i = self.find(i)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root_j = self.find(j)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root_i != root_j: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self.parent[root_i] = root_j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return True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return False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kruskal_weight(n, edges):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edges.sort(key=lambda x: x[2])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uf = UnionFind(n)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weight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count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u, v, w in edges: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uf.union(u, v):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    weight += w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count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weight if count == n - 1 else float('inf')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find_path_max_weight(adj, start, end):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queue = deque([(start, [])])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visited = {start}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while queue: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curr, path = queue.popleft()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curr == end: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return path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neighbor, weight in adj[curr]: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neighbor not in visited: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visited.add(neighbor)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edge = (min(curr, neighbor), max(curr, neighbor), weight)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queue.append((neighbor, path + [edge]))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[]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verify_mst_uniqueness(n, all_edges, given_mst):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optimal_weight = kruskal_weight(n, list(all_edges))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given_weight = sum(w for u, v, w in given_mst)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 given_weight != optimal_weight: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print("The given set is not a Minimum Spanning Tree (Weights do not match).")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return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br/>
        <w:t xml:space="preserve">    mst_adj = [[] for _ in range(n)]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mst_edges_set = set()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u, v, w in given_mst: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mst_adj[u].append((v, w))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mst_adj[v].append((u, w))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mst_edges_set.add((min(u,v), max(u,v), w))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u, v, w in all_edges: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normalized_edge = (min(u,v), max(u,v), w)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normalized_edge in mst_edges_set: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continue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path_in_mst = find_path_max_weight(mst_adj, u, v)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pu, pv, pw in path_in_mst: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pw == w: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print("Is the given MST unique?")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print("False")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new_mst = list(given_mst)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for i, edge in enumerate(new_mst):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norm = (min(edge[0], edge[1]), max(edge[0], edge[1]), edge[2])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if norm == (pu, pv, pw):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    new_mst.pop(i)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        break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new_mst.append((u, v, w))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br/>
        <w:t xml:space="preserve">                print(f"Another possible MST: {new_mst}")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print(f"Total weight of MST: {given_weight}")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return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print("Is the given MST unique?")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print("True")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print("--- Test Case 1 ---")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edges1 = [(0, 1, 10), (0, 2, 6), (0, 3, 5), (1, 3, 15), (2, 3, 4)]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given_mst1 = [(2, 3, 4), (0, 3, 5), (0, 1, 10)]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verify_mst_uniqueness(4, edges1, given_mst1)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print("\n--- Test Case 2 ---")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edges2 = [(0, 1, 1), (0, 2, 1), (1, 3, 2), (2, 3, 2), (3, 4, 3), (4, 2, 3)]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given_mst2 = [(0, 1, 1), (0, 2, 1), (1, 3, 2), (3, 4, 3)]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verify_mst_uniqueness(5, edges2, given_mst2)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</w:p>
    <w:p w14:paraId="351E1352" w14:textId="77777777" w:rsidR="008F5784" w:rsidRDefault="00000000">
      <w:r>
        <w:br w:type="page"/>
      </w:r>
    </w:p>
    <w:p w14:paraId="5DD80EAC" w14:textId="77777777" w:rsidR="008F5784" w:rsidRDefault="00000000">
      <w:pPr>
        <w:pStyle w:val="Heading2"/>
      </w:pPr>
      <w:r>
        <w:lastRenderedPageBreak/>
        <w:t>77. 8_bubble_sort.py</w:t>
      </w:r>
    </w:p>
    <w:p w14:paraId="44B7CD2D" w14:textId="77777777" w:rsidR="008F5784" w:rsidRDefault="00000000">
      <w:r>
        <w:rPr>
          <w:rFonts w:ascii="Courier New" w:hAnsi="Courier New"/>
        </w:rPr>
        <w:t>def bubble_sort(arr):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n = len(arr)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i in range(n):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for j in range(0, n - i - 1):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 arr[j] &gt; arr[j + 1]: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arr[j], arr[j + 1] = arr[j + 1], arr[j]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arr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print(bubble_sort([64, 34, 25, 12, 22, 11, 90])) </w:t>
      </w:r>
    </w:p>
    <w:p w14:paraId="5A471861" w14:textId="77777777" w:rsidR="008F5784" w:rsidRDefault="00000000">
      <w:r>
        <w:br w:type="page"/>
      </w:r>
    </w:p>
    <w:p w14:paraId="747F23B1" w14:textId="77777777" w:rsidR="008F5784" w:rsidRDefault="00000000">
      <w:pPr>
        <w:pStyle w:val="Heading2"/>
      </w:pPr>
      <w:r>
        <w:lastRenderedPageBreak/>
        <w:t>78. 9_binary_search.py</w:t>
      </w:r>
    </w:p>
    <w:p w14:paraId="4C893111" w14:textId="77777777" w:rsidR="008F5784" w:rsidRDefault="00000000">
      <w:r>
        <w:rPr>
          <w:rFonts w:ascii="Courier New" w:hAnsi="Courier New"/>
        </w:rPr>
        <w:t>def binary_search(arr, key):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arr.sort()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low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high = len(arr) - 1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while low &lt;= high: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mid = (low + high) // 2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 arr[mid] == key: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return f"Element {key} is found"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elif arr[mid] &lt; key: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low = mid + 1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else: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high = mid - 1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f"Element {key} is not found"</w:t>
      </w:r>
    </w:p>
    <w:sectPr w:rsidR="008F57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292041">
    <w:abstractNumId w:val="8"/>
  </w:num>
  <w:num w:numId="2" w16cid:durableId="427849550">
    <w:abstractNumId w:val="6"/>
  </w:num>
  <w:num w:numId="3" w16cid:durableId="1234312447">
    <w:abstractNumId w:val="5"/>
  </w:num>
  <w:num w:numId="4" w16cid:durableId="300311949">
    <w:abstractNumId w:val="4"/>
  </w:num>
  <w:num w:numId="5" w16cid:durableId="1168524155">
    <w:abstractNumId w:val="7"/>
  </w:num>
  <w:num w:numId="6" w16cid:durableId="1711688698">
    <w:abstractNumId w:val="3"/>
  </w:num>
  <w:num w:numId="7" w16cid:durableId="1629776124">
    <w:abstractNumId w:val="2"/>
  </w:num>
  <w:num w:numId="8" w16cid:durableId="363797294">
    <w:abstractNumId w:val="1"/>
  </w:num>
  <w:num w:numId="9" w16cid:durableId="1267542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721"/>
    <w:rsid w:val="0015074B"/>
    <w:rsid w:val="0029639D"/>
    <w:rsid w:val="00326F90"/>
    <w:rsid w:val="008D6D89"/>
    <w:rsid w:val="008F57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BF14F7"/>
  <w14:defaultImageDpi w14:val="300"/>
  <w15:docId w15:val="{C6BC3722-69C9-47B0-8A16-47C41C7F3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102</Pages>
  <Words>7504</Words>
  <Characters>42775</Characters>
  <Application>Microsoft Office Word</Application>
  <DocSecurity>0</DocSecurity>
  <Lines>356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Aishwarya S</cp:lastModifiedBy>
  <cp:revision>2</cp:revision>
  <dcterms:created xsi:type="dcterms:W3CDTF">2013-12-23T23:15:00Z</dcterms:created>
  <dcterms:modified xsi:type="dcterms:W3CDTF">2026-06-23T03:19:00Z</dcterms:modified>
  <cp:category/>
</cp:coreProperties>
</file>